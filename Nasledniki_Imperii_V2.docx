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НАСЛЕДНИКИ ИМПЕРИИ</w:t>
      </w:r>
    </w:p>
    <w:p>
      <w:pPr>
        <w:jc w:val="center"/>
      </w:pPr>
      <w:r>
        <w:rPr>
          <w:i/>
          <w:sz w:val="24"/>
        </w:rPr>
        <w:t>V2 — усиленная версия сценария для бота MAX</w:t>
      </w:r>
    </w:p>
    <w:p>
      <w:r>
        <w:rPr>
          <w:b/>
        </w:rPr>
        <w:t>Версия с более живыми диалогами, романтическим напряжением, ревностью и редкими платными сценами. Все сцены рассчитаны на экономию изображений: развилки чаще меняют текст, переменные и эмоциональный тон, а не фон.</w:t>
      </w:r>
    </w:p>
    <w:p>
      <w:pPr>
        <w:pStyle w:val="Heading1"/>
      </w:pPr>
      <w:r>
        <w:t>0. ТЕХНИЧЕСКАЯ ОСНОВА</w:t>
      </w:r>
    </w:p>
    <w:p>
      <w:r>
        <w:rPr>
          <w:b w:val="0"/>
        </w:rPr>
        <w:t>Жанр: романтика, интриги, наследство, роскошь, детектив.</w:t>
      </w:r>
    </w:p>
    <w:p>
      <w:r>
        <w:rPr>
          <w:b w:val="0"/>
        </w:rPr>
        <w:t>Формат: 2 сезона, 2 главы в каждом сезоне, 4 главы всего + секретная концовка после финала.</w:t>
      </w:r>
    </w:p>
    <w:p>
      <w:r>
        <w:rPr>
          <w:b w:val="0"/>
        </w:rPr>
        <w:t>Основная идея: героиня узнаёт, что она дочь умершего миллиардера Александра Рейна. Она получает долю в корпорации, попадает в особняк, где каждый улыбается как хищник, и должна выбрать: власть, правда или любовь.</w:t>
      </w:r>
    </w:p>
    <w:p>
      <w:pPr>
        <w:pStyle w:val="Heading2"/>
      </w:pPr>
      <w:r>
        <w:t>Переменные</w:t>
      </w:r>
    </w:p>
    <w:p>
      <w:r>
        <w:rPr>
          <w:rFonts w:ascii="Consolas" w:hAnsi="Consolas"/>
          <w:sz w:val="18"/>
        </w:rPr>
        <w:t>influence = 0  # власть, уверенность, лидерство</w:t>
        <w:br/>
        <w:t>cunning = 0    # расследование, ложь, интриги</w:t>
        <w:br/>
        <w:t>passion = 0    # флирт, смелость, близость</w:t>
        <w:br/>
        <w:br/>
        <w:t>romance_damian = 0</w:t>
        <w:br/>
        <w:t>romance_leonard = 0</w:t>
        <w:br/>
        <w:t>romance_sofia = 0</w:t>
        <w:br/>
        <w:br/>
        <w:t>premium_leonard_night_chat = false</w:t>
        <w:br/>
        <w:t>secret_letter_clue = false</w:t>
        <w:br/>
        <w:t>secret_ending_unlocked = false</w:t>
      </w:r>
    </w:p>
    <w:p>
      <w:pPr>
        <w:pStyle w:val="Heading2"/>
      </w:pPr>
      <w:r>
        <w:t>Правило тона V2</w:t>
      </w:r>
    </w:p>
    <w:p>
      <w:pPr>
        <w:pStyle w:val="ListBullet"/>
      </w:pPr>
      <w:r>
        <w:t>Персонажи не объясняют очевидное, а давят, провоцируют и соблазняют словами.</w:t>
      </w:r>
    </w:p>
    <w:p>
      <w:pPr>
        <w:pStyle w:val="ListBullet"/>
      </w:pPr>
      <w:r>
        <w:t>Эротика подаётся через напряжение, прикосновения, власть, ревность и недосказанность, без графичных описаний.</w:t>
      </w:r>
    </w:p>
    <w:p>
      <w:pPr>
        <w:pStyle w:val="ListBullet"/>
      </w:pPr>
      <w:r>
        <w:t>Платные сцены дают эмоциональный вау-момент, но не блокируют основной сюжет.</w:t>
      </w:r>
    </w:p>
    <w:p>
      <w:r>
        <w:br w:type="page"/>
      </w:r>
    </w:p>
    <w:p>
      <w:pPr>
        <w:pStyle w:val="Heading1"/>
      </w:pPr>
      <w:r>
        <w:t>СЕЗОН 1 — ЧУЖАЯ СРЕДИ СВОИХ</w:t>
      </w:r>
    </w:p>
    <w:p>
      <w:pPr>
        <w:pStyle w:val="Heading1"/>
      </w:pPr>
      <w:r>
        <w:t>ГЛАВА 1 — ЗАВЕЩАНИЕ</w:t>
      </w:r>
    </w:p>
    <w:p>
      <w:pPr>
        <w:pStyle w:val="Heading2"/>
      </w:pPr>
      <w:r>
        <w:t>СЦЕНА 1 — Письмо</w:t>
      </w:r>
    </w:p>
    <w:p>
      <w:r>
        <w:rPr>
          <w:b/>
        </w:rPr>
        <w:t>Локация для картинки: Комната героини / небольшая квартира / вечер</w:t>
      </w:r>
    </w:p>
    <w:p>
      <w:r>
        <w:rPr>
          <w:b/>
        </w:rPr>
        <w:t>Персонажи: Героиня, Рассказчик</w:t>
      </w:r>
    </w:p>
    <w:p>
      <w:r>
        <w:rPr>
          <w:b/>
        </w:rPr>
        <w:t xml:space="preserve">Рассказчик: </w:t>
      </w:r>
      <w:r>
        <w:t>Ты вернулась домой с мыслью, что худшее за день уже случилось. Наивная.</w:t>
      </w:r>
    </w:p>
    <w:p>
      <w:r>
        <w:rPr>
          <w:b/>
        </w:rPr>
        <w:t xml:space="preserve">Рассказчик: </w:t>
      </w:r>
      <w:r>
        <w:t>На столе лежал белый конверт с золотой печатью. Такой конверт не просят открыть. Он приказывает.</w:t>
      </w:r>
    </w:p>
    <w:p>
      <w:r>
        <w:rPr>
          <w:b/>
        </w:rPr>
        <w:t xml:space="preserve">Героиня: </w:t>
      </w:r>
      <w:r>
        <w:t>Если это реклама элитного крематория, я увольняюсь из жизни.</w:t>
      </w:r>
    </w:p>
    <w:p>
      <w:r>
        <w:rPr>
          <w:b/>
        </w:rPr>
        <w:t xml:space="preserve">Рассказчик: </w:t>
      </w:r>
      <w:r>
        <w:t>Внутри было три строки: “Вам необходимо явиться завтра в юридическую фирму «Вега и Партнёры». Речь идёт о наследстве Александра Рейна.”</w:t>
      </w:r>
    </w:p>
    <w:p>
      <w:r>
        <w:rPr>
          <w:b/>
        </w:rPr>
        <w:t xml:space="preserve">Героиня: </w:t>
      </w:r>
      <w:r>
        <w:t>Александра Рейна? Миллиардера? Конечно. А ещё я тайная королева Испании.</w:t>
      </w:r>
    </w:p>
    <w:p>
      <w:r>
        <w:rPr>
          <w:b/>
        </w:rPr>
        <w:t xml:space="preserve">Рассказчик: </w:t>
      </w:r>
      <w:r>
        <w:t>Но руки почему-то не смеялись. Они дрожали.</w:t>
      </w:r>
    </w:p>
    <w:p>
      <w:pPr>
        <w:pStyle w:val="Heading3"/>
      </w:pPr>
      <w:r>
        <w:t>Выбор 1 — реакция на письмо</w:t>
      </w:r>
    </w:p>
    <w:p>
      <w:r>
        <w:rPr>
          <w:b w:val="0"/>
        </w:rPr>
        <w:t>1. “Это какая-то ловушка.”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scene_1a</w:t>
      </w:r>
    </w:p>
    <w:p>
      <w:r>
        <w:rPr>
          <w:b w:val="0"/>
        </w:rPr>
        <w:t>2. “Я пойду. И вытрясу из них правду.”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scene_1b</w:t>
      </w:r>
    </w:p>
    <w:p>
      <w:r>
        <w:rPr>
          <w:b w:val="0"/>
        </w:rPr>
        <w:t>3. “Если это судьба, пусть хотя бы будет в дорогом костюме.”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scene_1c</w:t>
      </w:r>
    </w:p>
    <w:p>
      <w:r>
        <w:rPr>
          <w:b/>
        </w:rPr>
        <w:t xml:space="preserve">scene_1a: </w:t>
      </w:r>
      <w:r>
        <w:t>Ты прячешь письмо в сумку. Если это игра, ты хотя бы узнаешь правила.</w:t>
      </w:r>
    </w:p>
    <w:p>
      <w:r>
        <w:rPr>
          <w:b/>
        </w:rPr>
        <w:t xml:space="preserve">scene_1b: </w:t>
      </w:r>
      <w:r>
        <w:t>Ты долго смотришь на печать. Иногда новая жизнь начинается не с мечты, а с угрозы.</w:t>
      </w:r>
    </w:p>
    <w:p>
      <w:r>
        <w:rPr>
          <w:b/>
        </w:rPr>
        <w:t xml:space="preserve">scene_1c: </w:t>
      </w:r>
      <w:r>
        <w:t>Ты усмехаешься. Страх отступает ровно настолько, чтобы уступить место любопытству.</w:t>
      </w:r>
    </w:p>
    <w:p>
      <w:pPr>
        <w:pStyle w:val="Heading2"/>
      </w:pPr>
      <w:r>
        <w:t>СЦЕНА 2 — Кабинет Леонарда</w:t>
      </w:r>
    </w:p>
    <w:p>
      <w:r>
        <w:rPr>
          <w:b/>
        </w:rPr>
        <w:t>Локация для картинки: Роскошный кабинет адвоката, панорамное окно</w:t>
      </w:r>
    </w:p>
    <w:p>
      <w:r>
        <w:rPr>
          <w:b/>
        </w:rPr>
        <w:t>Персонажи: Героиня, Леонард</w:t>
      </w:r>
    </w:p>
    <w:p>
      <w:r>
        <w:rPr>
          <w:b/>
        </w:rPr>
        <w:t xml:space="preserve">Леонард: </w:t>
      </w:r>
      <w:r>
        <w:t>Вы опоздали на две минуты.</w:t>
      </w:r>
    </w:p>
    <w:p>
      <w:r>
        <w:rPr>
          <w:b/>
        </w:rPr>
        <w:t xml:space="preserve">Героиня: </w:t>
      </w:r>
      <w:r>
        <w:t>А вы начинаете разговор так, будто я уже вам должна.</w:t>
      </w:r>
    </w:p>
    <w:p>
      <w:r>
        <w:rPr>
          <w:b/>
        </w:rPr>
        <w:t xml:space="preserve">Леонард: </w:t>
      </w:r>
      <w:r>
        <w:t>Скорее, мир вам должен. Но он редко платит вовремя.</w:t>
      </w:r>
    </w:p>
    <w:p>
      <w:r>
        <w:rPr>
          <w:b/>
        </w:rPr>
        <w:t xml:space="preserve">Героиня: </w:t>
      </w:r>
      <w:r>
        <w:t>Давайте без красивых фраз. Почему я здесь?</w:t>
      </w:r>
    </w:p>
    <w:p>
      <w:r>
        <w:rPr>
          <w:b/>
        </w:rPr>
        <w:t xml:space="preserve">Леонард: </w:t>
      </w:r>
      <w:r>
        <w:t>Потому что Александр Рейн был вашим биологическим отцом.</w:t>
      </w:r>
    </w:p>
    <w:p>
      <w:r>
        <w:rPr>
          <w:b/>
        </w:rPr>
        <w:t xml:space="preserve">Героиня: </w:t>
      </w:r>
      <w:r>
        <w:t>Повторите.</w:t>
      </w:r>
    </w:p>
    <w:p>
      <w:r>
        <w:rPr>
          <w:b/>
        </w:rPr>
        <w:t xml:space="preserve">Леонард: </w:t>
      </w:r>
      <w:r>
        <w:t>Нет. В первый раз это обычно больнее, но честнее.</w:t>
      </w:r>
    </w:p>
    <w:p>
      <w:r>
        <w:rPr>
          <w:b/>
        </w:rPr>
        <w:t xml:space="preserve">Рассказчик: </w:t>
      </w:r>
      <w:r>
        <w:t>Он кладёт на стол папку. Тест ДНК. Подписи. Даты. Твоя жизнь, разложенная по файлам.</w:t>
      </w:r>
    </w:p>
    <w:p>
      <w:r>
        <w:rPr>
          <w:b/>
        </w:rPr>
        <w:t xml:space="preserve">Героиня: </w:t>
      </w:r>
      <w:r>
        <w:t>Он знал обо мне?</w:t>
      </w:r>
    </w:p>
    <w:p>
      <w:r>
        <w:rPr>
          <w:b/>
        </w:rPr>
        <w:t xml:space="preserve">Леонард: </w:t>
      </w:r>
      <w:r>
        <w:t>Да.</w:t>
      </w:r>
    </w:p>
    <w:p>
      <w:r>
        <w:rPr>
          <w:b/>
        </w:rPr>
        <w:t xml:space="preserve">Героиня: </w:t>
      </w:r>
      <w:r>
        <w:t>И всё равно молчал?</w:t>
      </w:r>
    </w:p>
    <w:p>
      <w:r>
        <w:rPr>
          <w:b/>
        </w:rPr>
        <w:t xml:space="preserve">Леонард: </w:t>
      </w:r>
      <w:r>
        <w:t>Да.</w:t>
      </w:r>
    </w:p>
    <w:p>
      <w:r>
        <w:rPr>
          <w:b/>
        </w:rPr>
        <w:t xml:space="preserve">Героиня: </w:t>
      </w:r>
      <w:r>
        <w:t>Вы ужасно утешаете.</w:t>
      </w:r>
    </w:p>
    <w:p>
      <w:r>
        <w:rPr>
          <w:b/>
        </w:rPr>
        <w:t xml:space="preserve">Леонард: </w:t>
      </w:r>
      <w:r>
        <w:t>Я не утешаю. Я предупреждаю.</w:t>
      </w:r>
    </w:p>
    <w:p>
      <w:pPr>
        <w:pStyle w:val="Heading3"/>
      </w:pPr>
      <w:r>
        <w:t>Выбор 2 — что спросить у Леонарда</w:t>
      </w:r>
    </w:p>
    <w:p>
      <w:r>
        <w:rPr>
          <w:b w:val="0"/>
        </w:rPr>
        <w:t>1. “Что я наследую?”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Леонард: “Двадцать процентов «Этерна Групп». Достаточно, чтобы вас захотели уничтожить.”</w:t>
      </w:r>
    </w:p>
    <w:p>
      <w:r>
        <w:rPr>
          <w:b w:val="0"/>
        </w:rPr>
        <w:t>2. “Кто ещё знает?”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Леонард: “Те, кому это не понравится. То есть почти все.”</w:t>
      </w:r>
    </w:p>
    <w:p>
      <w:r>
        <w:rPr>
          <w:b w:val="0"/>
        </w:rPr>
        <w:t>3. “Вы всегда так спокойно ломаете людям жизнь?”</w:t>
      </w:r>
    </w:p>
    <w:p>
      <w:r>
        <w:rPr>
          <w:b w:val="0"/>
        </w:rPr>
        <w:t xml:space="preserve">   Эффект: passion +1, romance_leonard +1</w:t>
      </w:r>
    </w:p>
    <w:p>
      <w:r>
        <w:rPr>
          <w:b w:val="0"/>
        </w:rPr>
        <w:t xml:space="preserve">   Переход/реплика: Леонард: “Нет. С вами мне пришлось особенно постараться.”</w:t>
      </w:r>
    </w:p>
    <w:p>
      <w:r>
        <w:rPr>
          <w:b/>
        </w:rPr>
        <w:t xml:space="preserve">Героиня: </w:t>
      </w:r>
      <w:r>
        <w:t>Почему вы смотрите так, будто уже знаете, чем всё закончится?</w:t>
      </w:r>
    </w:p>
    <w:p>
      <w:r>
        <w:rPr>
          <w:b/>
        </w:rPr>
        <w:t xml:space="preserve">Леонард: </w:t>
      </w:r>
      <w:r>
        <w:t>Потому что я знаю людей Рейна.</w:t>
      </w:r>
    </w:p>
    <w:p>
      <w:r>
        <w:rPr>
          <w:b/>
        </w:rPr>
        <w:t xml:space="preserve">Героиня: </w:t>
      </w:r>
      <w:r>
        <w:t>И?</w:t>
      </w:r>
    </w:p>
    <w:p>
      <w:r>
        <w:rPr>
          <w:b/>
        </w:rPr>
        <w:t xml:space="preserve">Леонард: </w:t>
      </w:r>
      <w:r>
        <w:t>Они не едят новичков заживо. Сначала улыбаются.</w:t>
      </w:r>
    </w:p>
    <w:p>
      <w:r>
        <w:rPr>
          <w:b/>
        </w:rPr>
        <w:t xml:space="preserve">Героиня: </w:t>
      </w:r>
      <w:r>
        <w:t>Как мило.</w:t>
      </w:r>
    </w:p>
    <w:p>
      <w:r>
        <w:rPr>
          <w:b/>
        </w:rPr>
        <w:t xml:space="preserve">Леонард: </w:t>
      </w:r>
      <w:r>
        <w:t>Не обольщайтесь. Это у них не доброта, а сервировка.</w:t>
      </w:r>
    </w:p>
    <w:p>
      <w:pPr>
        <w:pStyle w:val="Heading2"/>
      </w:pPr>
      <w:r>
        <w:t>СЦЕНА 3 — Дорога в особняк</w:t>
      </w:r>
    </w:p>
    <w:p>
      <w:r>
        <w:rPr>
          <w:b/>
        </w:rPr>
        <w:t>Локация для картинки: Салон дорогой машины / ночь</w:t>
      </w:r>
    </w:p>
    <w:p>
      <w:r>
        <w:rPr>
          <w:b/>
        </w:rPr>
        <w:t>Персонажи: Героиня, Леонард</w:t>
      </w:r>
    </w:p>
    <w:p>
      <w:r>
        <w:rPr>
          <w:b/>
        </w:rPr>
        <w:t xml:space="preserve">Рассказчик: </w:t>
      </w:r>
      <w:r>
        <w:t>Машина скользила по городу, словно знала, что везёт тебя не в дом, а в клетку из золота.</w:t>
      </w:r>
    </w:p>
    <w:p>
      <w:r>
        <w:rPr>
          <w:b/>
        </w:rPr>
        <w:t xml:space="preserve">Героиня: </w:t>
      </w:r>
      <w:r>
        <w:t>Вы всегда такой собранный?</w:t>
      </w:r>
    </w:p>
    <w:p>
      <w:r>
        <w:rPr>
          <w:b/>
        </w:rPr>
        <w:t xml:space="preserve">Леонард: </w:t>
      </w:r>
      <w:r>
        <w:t>Нет.</w:t>
      </w:r>
    </w:p>
    <w:p>
      <w:r>
        <w:rPr>
          <w:b/>
        </w:rPr>
        <w:t xml:space="preserve">Героиня: </w:t>
      </w:r>
      <w:r>
        <w:t>А когда теряете контроль?</w:t>
      </w:r>
    </w:p>
    <w:p>
      <w:r>
        <w:rPr>
          <w:b/>
        </w:rPr>
        <w:t xml:space="preserve">Леонард: </w:t>
      </w:r>
      <w:r>
        <w:t>Когда рядом человек, которому опасно задавать слишком прямые вопросы.</w:t>
      </w:r>
    </w:p>
    <w:p>
      <w:r>
        <w:rPr>
          <w:b/>
        </w:rPr>
        <w:t xml:space="preserve">Героиня: </w:t>
      </w:r>
      <w:r>
        <w:t>Я опасна?</w:t>
      </w:r>
    </w:p>
    <w:p>
      <w:r>
        <w:rPr>
          <w:b/>
        </w:rPr>
        <w:t xml:space="preserve">Леонард: </w:t>
      </w:r>
      <w:r>
        <w:t>Пока нет. Но у вас хорошие перспективы.</w:t>
      </w:r>
    </w:p>
    <w:p>
      <w:r>
        <w:rPr>
          <w:b/>
        </w:rPr>
        <w:t xml:space="preserve">Рассказчик: </w:t>
      </w:r>
      <w:r>
        <w:t>Ты улыбаешься. Он замечает. И почему-то это ощущается слишком интимно для разговора в машине.</w:t>
      </w:r>
    </w:p>
    <w:p>
      <w:pPr>
        <w:pStyle w:val="Heading2"/>
      </w:pPr>
      <w:r>
        <w:t>СЦЕНА 4 — Особняк Рейн</w:t>
      </w:r>
    </w:p>
    <w:p>
      <w:r>
        <w:rPr>
          <w:b/>
        </w:rPr>
        <w:t>Локация для картинки: Холл особняка: мрамор, лестница, люстра</w:t>
      </w:r>
    </w:p>
    <w:p>
      <w:r>
        <w:rPr>
          <w:b/>
        </w:rPr>
        <w:t>Персонажи: Героиня, Леонард, Дэмиан</w:t>
      </w:r>
    </w:p>
    <w:p>
      <w:r>
        <w:rPr>
          <w:b/>
        </w:rPr>
        <w:t xml:space="preserve">Рассказчик: </w:t>
      </w:r>
      <w:r>
        <w:t>Особняк Рейн не выглядел как дом. Он выглядел как предупреждение.</w:t>
      </w:r>
    </w:p>
    <w:p>
      <w:r>
        <w:rPr>
          <w:b/>
        </w:rPr>
        <w:t xml:space="preserve">Дэмиан: </w:t>
      </w:r>
      <w:r>
        <w:t>Значит, это ты.</w:t>
      </w:r>
    </w:p>
    <w:p>
      <w:r>
        <w:rPr>
          <w:b/>
        </w:rPr>
        <w:t xml:space="preserve">Героиня: </w:t>
      </w:r>
      <w:r>
        <w:t>Зависит от того, какую роль мне уже назначили.</w:t>
      </w:r>
    </w:p>
    <w:p>
      <w:r>
        <w:rPr>
          <w:b/>
        </w:rPr>
        <w:t xml:space="preserve">Дэмиан: </w:t>
      </w:r>
      <w:r>
        <w:t>Охотница за наследством.</w:t>
      </w:r>
    </w:p>
    <w:p>
      <w:r>
        <w:rPr>
          <w:b/>
        </w:rPr>
        <w:t xml:space="preserve">Героиня: </w:t>
      </w:r>
      <w:r>
        <w:t>Скучно. У вас тут у всех такая бедная фантазия?</w:t>
      </w:r>
    </w:p>
    <w:p>
      <w:r>
        <w:rPr>
          <w:b/>
        </w:rPr>
        <w:t xml:space="preserve">Леонард: </w:t>
      </w:r>
      <w:r>
        <w:t>Дэмиан.</w:t>
      </w:r>
    </w:p>
    <w:p>
      <w:r>
        <w:rPr>
          <w:b/>
        </w:rPr>
        <w:t xml:space="preserve">Дэмиан: </w:t>
      </w:r>
      <w:r>
        <w:t>Что? Я просто знакомлюсь.</w:t>
      </w:r>
    </w:p>
    <w:p>
      <w:r>
        <w:rPr>
          <w:b/>
        </w:rPr>
        <w:t xml:space="preserve">Героиня: </w:t>
      </w:r>
      <w:r>
        <w:t>Нет. Ты пытаешься укусить. Просто зубы пока молочные.</w:t>
      </w:r>
    </w:p>
    <w:p>
      <w:r>
        <w:rPr>
          <w:b/>
        </w:rPr>
        <w:t xml:space="preserve">Рассказчик: </w:t>
      </w:r>
      <w:r>
        <w:t>Дэмиан впервые улыбается. Медленно. Опасно.</w:t>
      </w:r>
    </w:p>
    <w:p>
      <w:r>
        <w:rPr>
          <w:b/>
        </w:rPr>
        <w:t xml:space="preserve">Дэмиан: </w:t>
      </w:r>
      <w:r>
        <w:t>Вот теперь стало интересно.</w:t>
      </w:r>
    </w:p>
    <w:p>
      <w:pPr>
        <w:pStyle w:val="Heading3"/>
      </w:pPr>
      <w:r>
        <w:t>Выбор 3 — ответ Дэмиану</w:t>
      </w:r>
    </w:p>
    <w:p>
      <w:r>
        <w:rPr>
          <w:b w:val="0"/>
        </w:rPr>
        <w:t>1. “Не трогай меня, если не хочешь обжечься.”</w:t>
      </w:r>
    </w:p>
    <w:p>
      <w:r>
        <w:rPr>
          <w:b w:val="0"/>
        </w:rPr>
        <w:t xml:space="preserve">   Эффект: passion +1, romance_damian +1</w:t>
      </w:r>
    </w:p>
    <w:p>
      <w:r>
        <w:rPr>
          <w:b w:val="0"/>
        </w:rPr>
        <w:t xml:space="preserve">   Переход/реплика: Дэмиан подходит ближе: “Посмотрим, кто из нас горячее.”</w:t>
      </w:r>
    </w:p>
    <w:p>
      <w:r>
        <w:rPr>
          <w:b w:val="0"/>
        </w:rPr>
        <w:t>2. “Ты боишься, что я заберу твоё место?”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Дэмиан: “Я боюсь только глупых людей с правом голоса.”</w:t>
      </w:r>
    </w:p>
    <w:p>
      <w:r>
        <w:rPr>
          <w:b w:val="0"/>
        </w:rPr>
        <w:t>3. “Следи за словами. Я быстро учусь отвечать.”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Дэмиан: “Хорошо. Значит, скучно не будет.”</w:t>
      </w:r>
    </w:p>
    <w:p>
      <w:pPr>
        <w:pStyle w:val="Heading2"/>
      </w:pPr>
      <w:r>
        <w:t>СЦЕНА 5 — Оглашение завещания</w:t>
      </w:r>
    </w:p>
    <w:p>
      <w:r>
        <w:rPr>
          <w:b/>
        </w:rPr>
        <w:t>Локация для картинки: Тот же холл особняка</w:t>
      </w:r>
    </w:p>
    <w:p>
      <w:r>
        <w:rPr>
          <w:b/>
        </w:rPr>
        <w:t>Персонажи: Героиня, Леонард, Дэмиан, Виктор</w:t>
      </w:r>
    </w:p>
    <w:p>
      <w:r>
        <w:rPr>
          <w:b/>
        </w:rPr>
        <w:t xml:space="preserve">Виктор: </w:t>
      </w:r>
      <w:r>
        <w:t>Новая наследница. Как трогательно. Александр всегда любил драму.</w:t>
      </w:r>
    </w:p>
    <w:p>
      <w:r>
        <w:rPr>
          <w:b/>
        </w:rPr>
        <w:t xml:space="preserve">Героиня: </w:t>
      </w:r>
      <w:r>
        <w:t>А вы всегда встречаете людей так, будто выбираете им место на кладбище?</w:t>
      </w:r>
    </w:p>
    <w:p>
      <w:r>
        <w:rPr>
          <w:b/>
        </w:rPr>
        <w:t xml:space="preserve">Виктор: </w:t>
      </w:r>
      <w:r>
        <w:t>Я выбираю, кто полезен компании.</w:t>
      </w:r>
    </w:p>
    <w:p>
      <w:r>
        <w:rPr>
          <w:b/>
        </w:rPr>
        <w:t xml:space="preserve">Героиня: </w:t>
      </w:r>
      <w:r>
        <w:t>Тогда смотрите внимательнее. Вдруг пригодлюсь.</w:t>
      </w:r>
    </w:p>
    <w:p>
      <w:r>
        <w:rPr>
          <w:b/>
        </w:rPr>
        <w:t xml:space="preserve">Леонард: </w:t>
      </w:r>
      <w:r>
        <w:t>По завещанию Александра Рейна двадцать процентов акций переходят его дочери.</w:t>
      </w:r>
    </w:p>
    <w:p>
      <w:r>
        <w:rPr>
          <w:b/>
        </w:rPr>
        <w:t xml:space="preserve">Виктор: </w:t>
      </w:r>
      <w:r>
        <w:t>Это юридическая ошибка.</w:t>
      </w:r>
    </w:p>
    <w:p>
      <w:r>
        <w:rPr>
          <w:b/>
        </w:rPr>
        <w:t xml:space="preserve">Леонард: </w:t>
      </w:r>
      <w:r>
        <w:t>Нет. Это юридический кошмар для вас.</w:t>
      </w:r>
    </w:p>
    <w:p>
      <w:r>
        <w:rPr>
          <w:b/>
        </w:rPr>
        <w:t xml:space="preserve">Дэмиан: </w:t>
      </w:r>
      <w:r>
        <w:t>Ты понимаешь, во что влезла?</w:t>
      </w:r>
    </w:p>
    <w:p>
      <w:r>
        <w:rPr>
          <w:b/>
        </w:rPr>
        <w:t xml:space="preserve">Героиня: </w:t>
      </w:r>
      <w:r>
        <w:t>Пока вижу только богатых людей, которые очень боятся моей подписи.</w:t>
      </w:r>
    </w:p>
    <w:p>
      <w:pPr>
        <w:pStyle w:val="Heading3"/>
      </w:pPr>
      <w:r>
        <w:t>Выбор 4 — ответ Виктору</w:t>
      </w:r>
    </w:p>
    <w:p>
      <w:r>
        <w:rPr>
          <w:b w:val="0"/>
        </w:rPr>
        <w:t>1. “Я не уйду только потому, что вам неудобно.”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Виктор холодно улыбается.</w:t>
      </w:r>
    </w:p>
    <w:p>
      <w:r>
        <w:rPr>
          <w:b w:val="0"/>
        </w:rPr>
        <w:t>2. “Вы слишком быстро начали защищаться.”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Виктор: “А вы слишком быстро начали думать.”</w:t>
      </w:r>
    </w:p>
    <w:p>
      <w:r>
        <w:rPr>
          <w:b w:val="0"/>
        </w:rPr>
        <w:t>3. “Можете давить сильнее. Вдруг мне понравится.”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Дэмиан едва заметно усмехается.</w:t>
      </w:r>
    </w:p>
    <w:p>
      <w:pPr>
        <w:pStyle w:val="Heading2"/>
      </w:pPr>
      <w:r>
        <w:t>СЦЕНА 6 — Ночь в особняке</w:t>
      </w:r>
    </w:p>
    <w:p>
      <w:r>
        <w:rPr>
          <w:b/>
        </w:rPr>
        <w:t>Локация для картинки: Комната героини в особняке</w:t>
      </w:r>
    </w:p>
    <w:p>
      <w:r>
        <w:rPr>
          <w:b/>
        </w:rPr>
        <w:t>Персонажи: Героиня, сообщения Леонарда</w:t>
      </w:r>
    </w:p>
    <w:p>
      <w:r>
        <w:rPr>
          <w:b/>
        </w:rPr>
        <w:t xml:space="preserve">Рассказчик: </w:t>
      </w:r>
      <w:r>
        <w:t>Комната была больше твоей квартиры. И холоднее.</w:t>
      </w:r>
    </w:p>
    <w:p>
      <w:r>
        <w:rPr>
          <w:b/>
        </w:rPr>
        <w:t xml:space="preserve">Рассказчик: </w:t>
      </w:r>
      <w:r>
        <w:t>Телефон вибрирует.</w:t>
      </w:r>
    </w:p>
    <w:p>
      <w:r>
        <w:rPr>
          <w:b/>
        </w:rPr>
        <w:t xml:space="preserve">Леонард: </w:t>
      </w:r>
      <w:r>
        <w:t>Сообщение: “Вы выжили первый вечер. Не всем удавалось.”</w:t>
      </w:r>
    </w:p>
    <w:p>
      <w:r>
        <w:rPr>
          <w:b/>
        </w:rPr>
        <w:t xml:space="preserve">Героиня: </w:t>
      </w:r>
      <w:r>
        <w:t>Сообщение: “Вы всем клиенткам пишете перед сном?”</w:t>
      </w:r>
    </w:p>
    <w:p>
      <w:r>
        <w:rPr>
          <w:b/>
        </w:rPr>
        <w:t xml:space="preserve">Леонард: </w:t>
      </w:r>
      <w:r>
        <w:t>Сообщение: “Только тем, кто за один вечер успел разозлить всю пищевую цепочку.”</w:t>
      </w:r>
    </w:p>
    <w:p>
      <w:pPr>
        <w:pStyle w:val="Heading3"/>
      </w:pPr>
      <w:r>
        <w:t>Платный выбор — ночная переписка с Леонардом</w:t>
      </w:r>
    </w:p>
    <w:p>
      <w:r>
        <w:rPr>
          <w:b w:val="0"/>
        </w:rPr>
        <w:t>1. 💎 15 “Продолжить переписку”</w:t>
      </w:r>
    </w:p>
    <w:p>
      <w:r>
        <w:rPr>
          <w:b w:val="0"/>
        </w:rPr>
        <w:t xml:space="preserve">   Эффект: romance_leonard +2, passion +1, premium_leonard_night_chat = true</w:t>
      </w:r>
    </w:p>
    <w:p>
      <w:r>
        <w:rPr>
          <w:b w:val="0"/>
        </w:rPr>
        <w:t xml:space="preserve">   Переход/реплика: secret_chat</w:t>
      </w:r>
    </w:p>
    <w:p>
      <w:r>
        <w:rPr>
          <w:b w:val="0"/>
        </w:rPr>
        <w:t>2. “Отложить телефон”</w:t>
      </w:r>
    </w:p>
    <w:p>
      <w:r>
        <w:rPr>
          <w:b w:val="0"/>
        </w:rPr>
        <w:t xml:space="preserve">   Эффект: нет</w:t>
      </w:r>
    </w:p>
    <w:p>
      <w:r>
        <w:rPr>
          <w:b w:val="0"/>
        </w:rPr>
        <w:t xml:space="preserve">   Переход/реплика: scene_end</w:t>
      </w:r>
    </w:p>
    <w:p>
      <w:pPr>
        <w:pStyle w:val="Heading3"/>
      </w:pPr>
      <w:r>
        <w:t>secret_chat — премиум-сцена</w:t>
      </w:r>
    </w:p>
    <w:p>
      <w:r>
        <w:rPr>
          <w:b/>
        </w:rPr>
        <w:t xml:space="preserve">Героиня: </w:t>
      </w:r>
      <w:r>
        <w:t>Сообщение: “Вы флиртуете или угрожаете?”</w:t>
      </w:r>
    </w:p>
    <w:p>
      <w:r>
        <w:rPr>
          <w:b/>
        </w:rPr>
        <w:t xml:space="preserve">Леонард: </w:t>
      </w:r>
      <w:r>
        <w:t>Сообщение: “Я адвокат. Обычно это одно и то же.”</w:t>
      </w:r>
    </w:p>
    <w:p>
      <w:r>
        <w:rPr>
          <w:b/>
        </w:rPr>
        <w:t xml:space="preserve">Героиня: </w:t>
      </w:r>
      <w:r>
        <w:t>Сообщение: “А если я попрошу честный ответ?”</w:t>
      </w:r>
    </w:p>
    <w:p>
      <w:r>
        <w:rPr>
          <w:b/>
        </w:rPr>
        <w:t xml:space="preserve">Леонард: </w:t>
      </w:r>
      <w:r>
        <w:t>Сообщение: “Тогда скажу: вы опасно быстро стали для меня не просто делом.”</w:t>
      </w:r>
    </w:p>
    <w:p>
      <w:r>
        <w:rPr>
          <w:b/>
        </w:rPr>
        <w:t xml:space="preserve">Рассказчик: </w:t>
      </w:r>
      <w:r>
        <w:t>Тепло поднимается по коже. Он не написал ничего откровенного. И именно поэтому каждое слово звучало как прикосновение.</w:t>
      </w:r>
    </w:p>
    <w:p>
      <w:r>
        <w:rPr>
          <w:b/>
        </w:rPr>
        <w:t xml:space="preserve">Леонард: </w:t>
      </w:r>
      <w:r>
        <w:t>Сообщение: “Заприте дверь. В этом доме у многих есть ключи. Но не у всех есть право входить.”</w:t>
      </w:r>
    </w:p>
    <w:p>
      <w:r>
        <w:rPr>
          <w:b/>
        </w:rPr>
        <w:t xml:space="preserve">Финал главы: </w:t>
      </w:r>
      <w:r>
        <w:t>Утром твоё имя уже в новостях: “ТАЙНАЯ ДОЧЬ МИЛЛИАРДЕРА ПРЕТЕНДУЕТ НА ИМПЕРИЮ РЕЙН.”</w:t>
      </w:r>
    </w:p>
    <w:p>
      <w:r>
        <w:br w:type="page"/>
      </w:r>
    </w:p>
    <w:p>
      <w:pPr>
        <w:pStyle w:val="Heading1"/>
      </w:pPr>
      <w:r>
        <w:t>ГЛАВА 2 — ПЕРВЫЙ УДАР</w:t>
      </w:r>
    </w:p>
    <w:p>
      <w:pPr>
        <w:pStyle w:val="Heading2"/>
      </w:pPr>
      <w:r>
        <w:t>СЦЕНА 1 — Семейный завтрак</w:t>
      </w:r>
    </w:p>
    <w:p>
      <w:r>
        <w:rPr>
          <w:b/>
        </w:rPr>
        <w:t>Локация для картинки: Столовая особняка</w:t>
      </w:r>
    </w:p>
    <w:p>
      <w:r>
        <w:rPr>
          <w:b/>
        </w:rPr>
        <w:t>Персонажи: Героиня, Дэмиан, Виктор, Леонард</w:t>
      </w:r>
    </w:p>
    <w:p>
      <w:r>
        <w:rPr>
          <w:b/>
        </w:rPr>
        <w:t xml:space="preserve">Дэмиан: </w:t>
      </w:r>
      <w:r>
        <w:t>Поздравляю. Ты стала новостью до первого кофе.</w:t>
      </w:r>
    </w:p>
    <w:p>
      <w:r>
        <w:rPr>
          <w:b/>
        </w:rPr>
        <w:t xml:space="preserve">Героиня: </w:t>
      </w:r>
      <w:r>
        <w:t>Завидуешь?</w:t>
      </w:r>
    </w:p>
    <w:p>
      <w:r>
        <w:rPr>
          <w:b/>
        </w:rPr>
        <w:t xml:space="preserve">Дэмиан: </w:t>
      </w:r>
      <w:r>
        <w:t>Мне? Скандалам? Я вырос в этой семье. Для меня это завтрак.</w:t>
      </w:r>
    </w:p>
    <w:p>
      <w:r>
        <w:rPr>
          <w:b/>
        </w:rPr>
        <w:t xml:space="preserve">Виктор: </w:t>
      </w:r>
      <w:r>
        <w:t>СМИ любят грязь.</w:t>
      </w:r>
    </w:p>
    <w:p>
      <w:r>
        <w:rPr>
          <w:b/>
        </w:rPr>
        <w:t xml:space="preserve">Героиня: </w:t>
      </w:r>
      <w:r>
        <w:t>Особенно когда кто-то услужливо её подкидывает.</w:t>
      </w:r>
    </w:p>
    <w:p>
      <w:r>
        <w:rPr>
          <w:b/>
        </w:rPr>
        <w:t xml:space="preserve">Виктор: </w:t>
      </w:r>
      <w:r>
        <w:t>Осторожнее с обвинениями.</w:t>
      </w:r>
    </w:p>
    <w:p>
      <w:r>
        <w:rPr>
          <w:b/>
        </w:rPr>
        <w:t xml:space="preserve">Героиня: </w:t>
      </w:r>
      <w:r>
        <w:t>Осторожность переоценена. Особенно в доме, где все уже достали ножи.</w:t>
      </w:r>
    </w:p>
    <w:p>
      <w:pPr>
        <w:pStyle w:val="Heading3"/>
      </w:pPr>
      <w:r>
        <w:t>Выбор 1 — тон за завтраком</w:t>
      </w:r>
    </w:p>
    <w:p>
      <w:r>
        <w:rPr>
          <w:b w:val="0"/>
        </w:rPr>
        <w:t>1. “Я просто рассуждаю.”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Виктор напрягается.</w:t>
      </w:r>
    </w:p>
    <w:p>
      <w:r>
        <w:rPr>
          <w:b w:val="0"/>
        </w:rPr>
        <w:t>2. “Вы слишком нервничаете для невиновного.”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Дэмиан смотрит с интересом.</w:t>
      </w:r>
    </w:p>
    <w:p>
      <w:r>
        <w:rPr>
          <w:b w:val="0"/>
        </w:rPr>
        <w:t>3. “Если меня решили раздеть перед прессой, могли хотя бы выбрать хороший ракурс.”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Леонард давится кофе, Дэмиан улыбается.</w:t>
      </w:r>
    </w:p>
    <w:p>
      <w:pPr>
        <w:pStyle w:val="Heading2"/>
      </w:pPr>
      <w:r>
        <w:t>СЦЕНА 2 — София входит в игру</w:t>
      </w:r>
    </w:p>
    <w:p>
      <w:r>
        <w:rPr>
          <w:b/>
        </w:rPr>
        <w:t>Локация для картинки: Холл особняка</w:t>
      </w:r>
    </w:p>
    <w:p>
      <w:r>
        <w:rPr>
          <w:b/>
        </w:rPr>
        <w:t>Персонажи: Героиня, София, Дэмиан</w:t>
      </w:r>
    </w:p>
    <w:p>
      <w:r>
        <w:rPr>
          <w:b/>
        </w:rPr>
        <w:t xml:space="preserve">София: </w:t>
      </w:r>
      <w:r>
        <w:t>Так вот из-за кого у всех утром лица, будто шампанское прокисло.</w:t>
      </w:r>
    </w:p>
    <w:p>
      <w:r>
        <w:rPr>
          <w:b/>
        </w:rPr>
        <w:t xml:space="preserve">Героиня: </w:t>
      </w:r>
      <w:r>
        <w:t>А ты всегда заходишь как пожарная тревога?</w:t>
      </w:r>
    </w:p>
    <w:p>
      <w:r>
        <w:rPr>
          <w:b/>
        </w:rPr>
        <w:t xml:space="preserve">София: </w:t>
      </w:r>
      <w:r>
        <w:t>Только когда здание уже горит.</w:t>
      </w:r>
    </w:p>
    <w:p>
      <w:r>
        <w:rPr>
          <w:b/>
        </w:rPr>
        <w:t xml:space="preserve">Дэмиан: </w:t>
      </w:r>
      <w:r>
        <w:t>София.</w:t>
      </w:r>
    </w:p>
    <w:p>
      <w:r>
        <w:rPr>
          <w:b/>
        </w:rPr>
        <w:t xml:space="preserve">София: </w:t>
      </w:r>
      <w:r>
        <w:t>Дэмиан. Всё ещё делаешь вид, что ненавидишь интересных женщин?</w:t>
      </w:r>
    </w:p>
    <w:p>
      <w:r>
        <w:rPr>
          <w:b/>
        </w:rPr>
        <w:t xml:space="preserve">Дэмиан: </w:t>
      </w:r>
      <w:r>
        <w:t>Я не делаю вид.</w:t>
      </w:r>
    </w:p>
    <w:p>
      <w:r>
        <w:rPr>
          <w:b/>
        </w:rPr>
        <w:t xml:space="preserve">София: </w:t>
      </w:r>
      <w:r>
        <w:t>Конечно. Ты просто смотришь на неё так, будто хочешь выгнать. Или поцеловать. У тебя, кстати, одно лицо на оба случая.</w:t>
      </w:r>
    </w:p>
    <w:p>
      <w:r>
        <w:rPr>
          <w:b/>
        </w:rPr>
        <w:t xml:space="preserve">Рассказчик: </w:t>
      </w:r>
      <w:r>
        <w:t>В холле становится жарче, чем должно быть.</w:t>
      </w:r>
    </w:p>
    <w:p>
      <w:pPr>
        <w:pStyle w:val="Heading3"/>
      </w:pPr>
      <w:r>
        <w:t>Выбор 2 — ответ Софии</w:t>
      </w:r>
    </w:p>
    <w:p>
      <w:r>
        <w:rPr>
          <w:b w:val="0"/>
        </w:rPr>
        <w:t>1. “Давай начнём с того, что ты на моей стороне.”</w:t>
      </w:r>
    </w:p>
    <w:p>
      <w:r>
        <w:rPr>
          <w:b w:val="0"/>
        </w:rPr>
        <w:t xml:space="preserve">   Эффект: romance_sofia +1, influence +1</w:t>
      </w:r>
    </w:p>
    <w:p>
      <w:r>
        <w:rPr>
          <w:b w:val="0"/>
        </w:rPr>
        <w:t xml:space="preserve">   Переход/реплика: София: “Смело. Мне нравится.”</w:t>
      </w:r>
    </w:p>
    <w:p>
      <w:r>
        <w:rPr>
          <w:b w:val="0"/>
        </w:rPr>
        <w:t>2. “Ты всегда так читаешь людей?”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София: “Нет. Иногда я их раздеваю взглядом. Метафорически. Почти.”</w:t>
      </w:r>
    </w:p>
    <w:p>
      <w:r>
        <w:rPr>
          <w:b w:val="0"/>
        </w:rPr>
        <w:t>3. “А ты на чьей стороне?”</w:t>
      </w:r>
    </w:p>
    <w:p>
      <w:r>
        <w:rPr>
          <w:b w:val="0"/>
        </w:rPr>
        <w:t xml:space="preserve">   Эффект: passion +1, romance_sofia +1</w:t>
      </w:r>
    </w:p>
    <w:p>
      <w:r>
        <w:rPr>
          <w:b w:val="0"/>
        </w:rPr>
        <w:t xml:space="preserve">   Переход/реплика: София: “Сегодня? Может быть, на твоей. Не испорть.”</w:t>
      </w:r>
    </w:p>
    <w:p>
      <w:pPr>
        <w:pStyle w:val="Heading2"/>
      </w:pPr>
      <w:r>
        <w:t>СЦЕНА 3 — Совет директоров</w:t>
      </w:r>
    </w:p>
    <w:p>
      <w:r>
        <w:rPr>
          <w:b/>
        </w:rPr>
        <w:t>Локация для картинки: Конференц-зал корпорации</w:t>
      </w:r>
    </w:p>
    <w:p>
      <w:r>
        <w:rPr>
          <w:b/>
        </w:rPr>
        <w:t>Персонажи: Героиня, Виктор, Леонард, Дэмиан, совет</w:t>
      </w:r>
    </w:p>
    <w:p>
      <w:r>
        <w:rPr>
          <w:b/>
        </w:rPr>
        <w:t xml:space="preserve">Виктор: </w:t>
      </w:r>
      <w:r>
        <w:t>Совет хочет понять, что вы можете дать компании.</w:t>
      </w:r>
    </w:p>
    <w:p>
      <w:r>
        <w:rPr>
          <w:b/>
        </w:rPr>
        <w:t xml:space="preserve">Героиня: </w:t>
      </w:r>
      <w:r>
        <w:t>Кроме двадцати процентов акций и головной боли вам лично?</w:t>
      </w:r>
    </w:p>
    <w:p>
      <w:r>
        <w:rPr>
          <w:b/>
        </w:rPr>
        <w:t xml:space="preserve">Виктор: </w:t>
      </w:r>
      <w:r>
        <w:t>Опыт, например.</w:t>
      </w:r>
    </w:p>
    <w:p>
      <w:r>
        <w:rPr>
          <w:b/>
        </w:rPr>
        <w:t xml:space="preserve">Героиня: </w:t>
      </w:r>
      <w:r>
        <w:t>Опыт выживания среди людей, которые улыбаются перед тем, как ударить. Думаю, для вашей компании подойдёт.</w:t>
      </w:r>
    </w:p>
    <w:p>
      <w:r>
        <w:rPr>
          <w:b/>
        </w:rPr>
        <w:t xml:space="preserve">Леонард: </w:t>
      </w:r>
      <w:r>
        <w:t>Юридически её право не требует вашей симпатии.</w:t>
      </w:r>
    </w:p>
    <w:p>
      <w:r>
        <w:rPr>
          <w:b/>
        </w:rPr>
        <w:t xml:space="preserve">Виктор: </w:t>
      </w:r>
      <w:r>
        <w:t>Как жаль. Симпатии как раз меньше всего.</w:t>
      </w:r>
    </w:p>
    <w:p>
      <w:pPr>
        <w:pStyle w:val="Heading3"/>
      </w:pPr>
      <w:r>
        <w:t>Выбор 3 — ответ на унижение Виктора</w:t>
      </w:r>
    </w:p>
    <w:p>
      <w:r>
        <w:rPr>
          <w:b w:val="0"/>
        </w:rPr>
        <w:t>1. “Я быстро учусь. Начала с ваших слабых мест.”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Совет оживляется.</w:t>
      </w:r>
    </w:p>
    <w:p>
      <w:r>
        <w:rPr>
          <w:b w:val="0"/>
        </w:rPr>
        <w:t>2. “Зато я не успела украсть у компании ни рубля.”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Виктор резко замолкает.</w:t>
      </w:r>
    </w:p>
    <w:p>
      <w:r>
        <w:rPr>
          <w:b w:val="0"/>
        </w:rPr>
        <w:t>3. “Может, вы научите меня? Вы так уверенно держитесь наверху.”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Дэмиан тихо: “Чёрт.”</w:t>
      </w:r>
    </w:p>
    <w:p>
      <w:pPr>
        <w:pStyle w:val="Heading2"/>
      </w:pPr>
      <w:r>
        <w:t>СЦЕНА 4 — Первая улика</w:t>
      </w:r>
    </w:p>
    <w:p>
      <w:r>
        <w:rPr>
          <w:b/>
        </w:rPr>
        <w:t>Локация для картинки: Конференц-зал после собрания</w:t>
      </w:r>
    </w:p>
    <w:p>
      <w:r>
        <w:rPr>
          <w:b/>
        </w:rPr>
        <w:t>Персонажи: Героиня, Леонард</w:t>
      </w:r>
    </w:p>
    <w:p>
      <w:r>
        <w:rPr>
          <w:b/>
        </w:rPr>
        <w:t xml:space="preserve">Рассказчик: </w:t>
      </w:r>
      <w:r>
        <w:t>После собрания на столе остаётся тонкая папка. Слишком случайно. Слишком удобно.</w:t>
      </w:r>
    </w:p>
    <w:p>
      <w:r>
        <w:rPr>
          <w:b/>
        </w:rPr>
        <w:t xml:space="preserve">Героиня: </w:t>
      </w:r>
      <w:r>
        <w:t>Это ловушка?</w:t>
      </w:r>
    </w:p>
    <w:p>
      <w:r>
        <w:rPr>
          <w:b/>
        </w:rPr>
        <w:t xml:space="preserve">Леонард: </w:t>
      </w:r>
      <w:r>
        <w:t>В этой семье даже завтрак может быть ловушкой.</w:t>
      </w:r>
    </w:p>
    <w:p>
      <w:r>
        <w:rPr>
          <w:b/>
        </w:rPr>
        <w:t xml:space="preserve">Рассказчик: </w:t>
      </w:r>
      <w:r>
        <w:t>Ты открываешь папку и видишь письмо Александра. На второй странице — обрыв. Продолжения нет.</w:t>
      </w:r>
    </w:p>
    <w:p>
      <w:r>
        <w:rPr>
          <w:b/>
        </w:rPr>
        <w:t xml:space="preserve">Героиня: </w:t>
      </w:r>
      <w:r>
        <w:t>Кто-то вырвал страницу.</w:t>
      </w:r>
    </w:p>
    <w:p>
      <w:r>
        <w:rPr>
          <w:b/>
        </w:rPr>
        <w:t xml:space="preserve">Леонард: </w:t>
      </w:r>
      <w:r>
        <w:t>И сделал это до оглашения завещания.</w:t>
      </w:r>
    </w:p>
    <w:p>
      <w:r>
        <w:rPr>
          <w:b/>
        </w:rPr>
        <w:t xml:space="preserve">Героиня: </w:t>
      </w:r>
      <w:r>
        <w:t>Ты знал?</w:t>
      </w:r>
    </w:p>
    <w:p>
      <w:r>
        <w:rPr>
          <w:b/>
        </w:rPr>
        <w:t xml:space="preserve">Леонард: </w:t>
      </w:r>
      <w:r>
        <w:t>Я подозревал.</w:t>
      </w:r>
    </w:p>
    <w:p>
      <w:r>
        <w:rPr>
          <w:b/>
        </w:rPr>
        <w:t xml:space="preserve">Героиня: </w:t>
      </w:r>
      <w:r>
        <w:t>Ненавижу, когда красивые мужчины отвечают как подозреваемые.</w:t>
      </w:r>
    </w:p>
    <w:p>
      <w:r>
        <w:rPr>
          <w:b/>
        </w:rPr>
        <w:t xml:space="preserve">Леонард: </w:t>
      </w:r>
      <w:r>
        <w:t>Тогда не влюбляйтесь в подозреваемых.</w:t>
      </w:r>
    </w:p>
    <w:p>
      <w:pPr>
        <w:pStyle w:val="Heading3"/>
      </w:pPr>
      <w:r>
        <w:t>Выбор 4 — реакция на улику</w:t>
      </w:r>
    </w:p>
    <w:p>
      <w:r>
        <w:rPr>
          <w:b w:val="0"/>
        </w:rPr>
        <w:t>1. “Это Виктор.”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Леонард: “Вероятно.”</w:t>
      </w:r>
    </w:p>
    <w:p>
      <w:r>
        <w:rPr>
          <w:b w:val="0"/>
        </w:rPr>
        <w:t>2. “Нужно найти оригинал.”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Леонард: “Тогда вы официально начали войну.”</w:t>
      </w:r>
    </w:p>
    <w:p>
      <w:r>
        <w:rPr>
          <w:b w:val="0"/>
        </w:rPr>
        <w:t>3. “Почему мне кажется, что ты не всё говоришь?”</w:t>
      </w:r>
    </w:p>
    <w:p>
      <w:r>
        <w:rPr>
          <w:b w:val="0"/>
        </w:rPr>
        <w:t xml:space="preserve">   Эффект: romance_leonard +1, passion +1</w:t>
      </w:r>
    </w:p>
    <w:p>
      <w:r>
        <w:rPr>
          <w:b w:val="0"/>
        </w:rPr>
        <w:t xml:space="preserve">   Переход/реплика: Леонард: “Потому что вам нравится смотреть туда, куда нельзя.”</w:t>
      </w:r>
    </w:p>
    <w:p>
      <w:pPr>
        <w:pStyle w:val="Heading2"/>
      </w:pPr>
      <w:r>
        <w:t>СЦЕНА 5 — Терраса</w:t>
      </w:r>
    </w:p>
    <w:p>
      <w:r>
        <w:rPr>
          <w:b/>
        </w:rPr>
        <w:t>Локация для картинки: Терраса особняка / вечер</w:t>
      </w:r>
    </w:p>
    <w:p>
      <w:r>
        <w:rPr>
          <w:b/>
        </w:rPr>
        <w:t>Персонажи: Героиня и персонаж с большим romance: Дэмиан или Леонард</w:t>
      </w:r>
    </w:p>
    <w:p>
      <w:r>
        <w:rPr>
          <w:b/>
        </w:rPr>
        <w:t xml:space="preserve">Рассказчик: </w:t>
      </w:r>
      <w:r>
        <w:t>Вечером терраса пахнет дождём, дорогим табаком и чужими секретами.</w:t>
      </w:r>
    </w:p>
    <w:p>
      <w:pPr>
        <w:pStyle w:val="Heading3"/>
      </w:pPr>
      <w:r>
        <w:t>Если romance_damian &gt; romance_leonard</w:t>
      </w:r>
    </w:p>
    <w:p>
      <w:r>
        <w:rPr>
          <w:b/>
        </w:rPr>
        <w:t xml:space="preserve">Дэмиан: </w:t>
      </w:r>
      <w:r>
        <w:t>Ты умеешь портить людям день.</w:t>
      </w:r>
    </w:p>
    <w:p>
      <w:r>
        <w:rPr>
          <w:b/>
        </w:rPr>
        <w:t xml:space="preserve">Героиня: </w:t>
      </w:r>
      <w:r>
        <w:t>Это комплимент?</w:t>
      </w:r>
    </w:p>
    <w:p>
      <w:r>
        <w:rPr>
          <w:b/>
        </w:rPr>
        <w:t xml:space="preserve">Дэмиан: </w:t>
      </w:r>
      <w:r>
        <w:t>Для этой семьи — почти признание.</w:t>
      </w:r>
    </w:p>
    <w:p>
      <w:r>
        <w:rPr>
          <w:b/>
        </w:rPr>
        <w:t xml:space="preserve">Героиня: </w:t>
      </w:r>
      <w:r>
        <w:t>Ты всегда прячешь симпатию за хамством?</w:t>
      </w:r>
    </w:p>
    <w:p>
      <w:r>
        <w:rPr>
          <w:b/>
        </w:rPr>
        <w:t xml:space="preserve">Дэмиан: </w:t>
      </w:r>
      <w:r>
        <w:t>Нет. Только когда симпатия опасна.</w:t>
      </w:r>
    </w:p>
    <w:p>
      <w:pPr>
        <w:pStyle w:val="Heading3"/>
      </w:pPr>
      <w:r>
        <w:t>Если romance_leonard &gt;= romance_damian</w:t>
      </w:r>
    </w:p>
    <w:p>
      <w:r>
        <w:rPr>
          <w:b/>
        </w:rPr>
        <w:t xml:space="preserve">Леонард: </w:t>
      </w:r>
      <w:r>
        <w:t>Вы сегодня почти уничтожили Виктора одной фразой.</w:t>
      </w:r>
    </w:p>
    <w:p>
      <w:r>
        <w:rPr>
          <w:b/>
        </w:rPr>
        <w:t xml:space="preserve">Героиня: </w:t>
      </w:r>
      <w:r>
        <w:t>Почти?</w:t>
      </w:r>
    </w:p>
    <w:p>
      <w:r>
        <w:rPr>
          <w:b/>
        </w:rPr>
        <w:t xml:space="preserve">Леонард: </w:t>
      </w:r>
      <w:r>
        <w:t>Я оставил место для вашего роста.</w:t>
      </w:r>
    </w:p>
    <w:p>
      <w:r>
        <w:rPr>
          <w:b/>
        </w:rPr>
        <w:t xml:space="preserve">Героиня: </w:t>
      </w:r>
      <w:r>
        <w:t>Вы невыносимы.</w:t>
      </w:r>
    </w:p>
    <w:p>
      <w:r>
        <w:rPr>
          <w:b/>
        </w:rPr>
        <w:t xml:space="preserve">Леонард: </w:t>
      </w:r>
      <w:r>
        <w:t>Но вы всё ещё здесь.</w:t>
      </w:r>
    </w:p>
    <w:p>
      <w:pPr>
        <w:pStyle w:val="Heading3"/>
      </w:pPr>
      <w:r>
        <w:t>Платный выбор — остаться на террасе</w:t>
      </w:r>
    </w:p>
    <w:p>
      <w:r>
        <w:rPr>
          <w:b w:val="0"/>
        </w:rPr>
        <w:t>1. 💎 20 “Остаться ближе, чем нужно”</w:t>
      </w:r>
    </w:p>
    <w:p>
      <w:r>
        <w:rPr>
          <w:b w:val="0"/>
        </w:rPr>
        <w:t xml:space="preserve">   Эффект: passion +1, +2 romance выбранного персонажа</w:t>
      </w:r>
    </w:p>
    <w:p>
      <w:r>
        <w:rPr>
          <w:b w:val="0"/>
        </w:rPr>
        <w:t xml:space="preserve">   Переход/реплика: Премиум-сцена с напряжением и почти-поцелуем.</w:t>
      </w:r>
    </w:p>
    <w:p>
      <w:r>
        <w:rPr>
          <w:b w:val="0"/>
        </w:rPr>
        <w:t>2. “Пожелать спокойной ночи”</w:t>
      </w:r>
    </w:p>
    <w:p>
      <w:r>
        <w:rPr>
          <w:b w:val="0"/>
        </w:rPr>
        <w:t xml:space="preserve">   Эффект: нет</w:t>
      </w:r>
    </w:p>
    <w:p>
      <w:r>
        <w:rPr>
          <w:b w:val="0"/>
        </w:rPr>
        <w:t xml:space="preserve">   Переход/реплика: Финал главы</w:t>
      </w:r>
    </w:p>
    <w:p>
      <w:pPr>
        <w:pStyle w:val="Heading3"/>
      </w:pPr>
      <w:r>
        <w:t>Премиум-сцена террасы</w:t>
      </w:r>
    </w:p>
    <w:p>
      <w:r>
        <w:rPr>
          <w:b/>
        </w:rPr>
        <w:t xml:space="preserve">Рассказчик: </w:t>
      </w:r>
      <w:r>
        <w:t>Вы стоите слишком близко. Настолько, что любое слово становится лишним.</w:t>
      </w:r>
    </w:p>
    <w:p>
      <w:r>
        <w:rPr>
          <w:b/>
        </w:rPr>
        <w:t xml:space="preserve">Героиня: </w:t>
      </w:r>
      <w:r>
        <w:t>Ты всегда так смотришь?</w:t>
      </w:r>
    </w:p>
    <w:p>
      <w:r>
        <w:rPr>
          <w:b/>
        </w:rPr>
        <w:t xml:space="preserve">Персонаж: </w:t>
      </w:r>
      <w:r>
        <w:t>Только когда пытаюсь не сделать глупость.</w:t>
      </w:r>
    </w:p>
    <w:p>
      <w:r>
        <w:rPr>
          <w:b/>
        </w:rPr>
        <w:t xml:space="preserve">Героиня: </w:t>
      </w:r>
      <w:r>
        <w:t>И как успехи?</w:t>
      </w:r>
    </w:p>
    <w:p>
      <w:r>
        <w:rPr>
          <w:b/>
        </w:rPr>
        <w:t xml:space="preserve">Персонаж: </w:t>
      </w:r>
      <w:r>
        <w:t>Провальные.</w:t>
      </w:r>
    </w:p>
    <w:p>
      <w:r>
        <w:rPr>
          <w:b/>
        </w:rPr>
        <w:t xml:space="preserve">Рассказчик: </w:t>
      </w:r>
      <w:r>
        <w:t>Пальцы касаются твоей руки. Нечаянно. Потом уже нет.</w:t>
      </w:r>
    </w:p>
    <w:p>
      <w:r>
        <w:rPr>
          <w:b/>
        </w:rPr>
        <w:t xml:space="preserve">Рассказчик: </w:t>
      </w:r>
      <w:r>
        <w:t>Поцелуй почти случается. Почти — потому что именно это заставляет сердце биться сильнее.</w:t>
      </w:r>
    </w:p>
    <w:p>
      <w:r>
        <w:rPr>
          <w:b/>
        </w:rPr>
        <w:t xml:space="preserve">Финал главы: </w:t>
      </w:r>
      <w:r>
        <w:t>Ночью приходит сообщение: “Если хочешь узнать правду о смерти Александра Рейна — перестань доверять Виктору Кейну.” Через секунду оно исчезает.</w:t>
      </w:r>
    </w:p>
    <w:p>
      <w:r>
        <w:br w:type="page"/>
      </w:r>
    </w:p>
    <w:p>
      <w:pPr>
        <w:pStyle w:val="Heading1"/>
      </w:pPr>
      <w:r>
        <w:t>СЕЗОН 2 — ИГРА ПРОТИВ ПРАВИЛ</w:t>
      </w:r>
    </w:p>
    <w:p>
      <w:pPr>
        <w:pStyle w:val="Heading1"/>
      </w:pPr>
      <w:r>
        <w:t>ГЛАВА 3 — ИГРА ПРОТИВ ПРАВИЛ</w:t>
      </w:r>
    </w:p>
    <w:p>
      <w:pPr>
        <w:pStyle w:val="Heading2"/>
      </w:pPr>
      <w:r>
        <w:t>СЦЕНА 1 — Сообщение-призрак</w:t>
      </w:r>
    </w:p>
    <w:p>
      <w:r>
        <w:rPr>
          <w:b/>
        </w:rPr>
        <w:t>Локация для картинки: Комната героини</w:t>
      </w:r>
    </w:p>
    <w:p>
      <w:r>
        <w:rPr>
          <w:b/>
        </w:rPr>
        <w:t>Персонажи: Героиня, Рассказчик</w:t>
      </w:r>
    </w:p>
    <w:p>
      <w:r>
        <w:rPr>
          <w:b/>
        </w:rPr>
        <w:t xml:space="preserve">Рассказчик: </w:t>
      </w:r>
      <w:r>
        <w:t>Сообщение исчезло, но оставило после себя холод под кожей.</w:t>
      </w:r>
    </w:p>
    <w:p>
      <w:r>
        <w:rPr>
          <w:b/>
        </w:rPr>
        <w:t xml:space="preserve">Героиня: </w:t>
      </w:r>
      <w:r>
        <w:t>Не доверять Виктору? Да я и так не собиралась приглашать его на пижамную вечеринку.</w:t>
      </w:r>
    </w:p>
    <w:p>
      <w:r>
        <w:rPr>
          <w:b/>
        </w:rPr>
        <w:t xml:space="preserve">Рассказчик: </w:t>
      </w:r>
      <w:r>
        <w:t>Проблема была в другом: кто-то знал твой новый номер. И хотел, чтобы ты боялась. Или действовала.</w:t>
      </w:r>
    </w:p>
    <w:p>
      <w:pPr>
        <w:pStyle w:val="Heading3"/>
      </w:pPr>
      <w:r>
        <w:t>Выбор 1 — что делать</w:t>
      </w:r>
    </w:p>
    <w:p>
      <w:r>
        <w:rPr>
          <w:b w:val="0"/>
        </w:rPr>
        <w:t>1. “Рассказать Леонарду.”</w:t>
      </w:r>
    </w:p>
    <w:p>
      <w:r>
        <w:rPr>
          <w:b w:val="0"/>
        </w:rPr>
        <w:t xml:space="preserve">   Эффект: romance_leonard +1</w:t>
      </w:r>
    </w:p>
    <w:p>
      <w:r>
        <w:rPr>
          <w:b w:val="0"/>
        </w:rPr>
        <w:t xml:space="preserve">   Переход/реплика: Он появляется в следующей сцене более мягким.</w:t>
      </w:r>
    </w:p>
    <w:p>
      <w:r>
        <w:rPr>
          <w:b w:val="0"/>
        </w:rPr>
        <w:t>2. “Проверить самой.”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Открывает шанс найти улику.</w:t>
      </w:r>
    </w:p>
    <w:p>
      <w:r>
        <w:rPr>
          <w:b w:val="0"/>
        </w:rPr>
        <w:t>3. “Прижать Виктора публично.”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Даёт сильную реплику в финале.</w:t>
      </w:r>
    </w:p>
    <w:p>
      <w:pPr>
        <w:pStyle w:val="Heading2"/>
      </w:pPr>
      <w:r>
        <w:t>СЦЕНА 2 — Кабинет Виктора</w:t>
      </w:r>
    </w:p>
    <w:p>
      <w:r>
        <w:rPr>
          <w:b/>
        </w:rPr>
        <w:t>Локация для картинки: Кабинет Виктора</w:t>
      </w:r>
    </w:p>
    <w:p>
      <w:r>
        <w:rPr>
          <w:b/>
        </w:rPr>
        <w:t>Персонажи: Героиня, Виктор</w:t>
      </w:r>
    </w:p>
    <w:p>
      <w:r>
        <w:rPr>
          <w:b/>
        </w:rPr>
        <w:t xml:space="preserve">Виктор: </w:t>
      </w:r>
      <w:r>
        <w:t>Вы снова без приглашения.</w:t>
      </w:r>
    </w:p>
    <w:p>
      <w:r>
        <w:rPr>
          <w:b/>
        </w:rPr>
        <w:t xml:space="preserve">Героиня: </w:t>
      </w:r>
      <w:r>
        <w:t>У вас в доме это семейная традиция: врываться в чужую жизнь.</w:t>
      </w:r>
    </w:p>
    <w:p>
      <w:r>
        <w:rPr>
          <w:b/>
        </w:rPr>
        <w:t xml:space="preserve">Виктор: </w:t>
      </w:r>
      <w:r>
        <w:t>Вы слишком уверены в себе.</w:t>
      </w:r>
    </w:p>
    <w:p>
      <w:r>
        <w:rPr>
          <w:b/>
        </w:rPr>
        <w:t xml:space="preserve">Героиня: </w:t>
      </w:r>
      <w:r>
        <w:t>А вы слишком уверены, что я одна.</w:t>
      </w:r>
    </w:p>
    <w:p>
      <w:r>
        <w:rPr>
          <w:b/>
        </w:rPr>
        <w:t xml:space="preserve">Виктор: </w:t>
      </w:r>
      <w:r>
        <w:t>Вы одна. Просто ещё не поняли.</w:t>
      </w:r>
    </w:p>
    <w:p>
      <w:r>
        <w:rPr>
          <w:b/>
        </w:rPr>
        <w:t xml:space="preserve">Героиня: </w:t>
      </w:r>
      <w:r>
        <w:t>Нет. Я просто ещё не решила, кого забрать с собой, когда начну падать.</w:t>
      </w:r>
    </w:p>
    <w:p>
      <w:pPr>
        <w:pStyle w:val="Heading3"/>
      </w:pPr>
      <w:r>
        <w:t>Проверка условия</w:t>
      </w:r>
    </w:p>
    <w:p>
      <w:r>
        <w:rPr>
          <w:b w:val="0"/>
        </w:rPr>
        <w:t>Если cunning &gt;= 3:</w:t>
      </w:r>
    </w:p>
    <w:p>
      <w:r>
        <w:rPr>
          <w:rFonts w:ascii="Consolas" w:hAnsi="Consolas"/>
          <w:sz w:val="18"/>
        </w:rPr>
        <w:t>secret_letter_clue = true</w:t>
      </w:r>
    </w:p>
    <w:p>
      <w:r>
        <w:rPr>
          <w:b/>
        </w:rPr>
        <w:t xml:space="preserve">Рассказчик: </w:t>
      </w:r>
      <w:r>
        <w:t>Пока Виктор отвечает на звонок, ты замечаешь копию письма Александра. На полях — инициалы В.К. и дата за день до смерти.</w:t>
      </w:r>
    </w:p>
    <w:p>
      <w:r>
        <w:rPr>
          <w:b/>
        </w:rPr>
        <w:t xml:space="preserve">Героиня: </w:t>
      </w:r>
      <w:r>
        <w:t>Вот ты и попался.</w:t>
      </w:r>
    </w:p>
    <w:p>
      <w:pPr>
        <w:pStyle w:val="Heading3"/>
      </w:pPr>
      <w:r>
        <w:t>Выбор 2 — как выйти из кабинета</w:t>
      </w:r>
    </w:p>
    <w:p>
      <w:r>
        <w:rPr>
          <w:b w:val="0"/>
        </w:rPr>
        <w:t>1. “Улыбнуться, будто ничего не заметила.”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Виктор не понимает, что ты нашла улику.</w:t>
      </w:r>
    </w:p>
    <w:p>
      <w:r>
        <w:rPr>
          <w:b w:val="0"/>
        </w:rPr>
        <w:t>2. “Дать понять, что он не всё контролирует.”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Виктор начинает злиться.</w:t>
      </w:r>
    </w:p>
    <w:p>
      <w:r>
        <w:rPr>
          <w:b w:val="0"/>
        </w:rPr>
        <w:t>3. “Подойти ближе и сказать: ‘Вы боитесь меня.’”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Виктор: “Я боюсь только потерь.”</w:t>
      </w:r>
    </w:p>
    <w:p>
      <w:pPr>
        <w:pStyle w:val="Heading2"/>
      </w:pPr>
      <w:r>
        <w:t>СЦЕНА 3 — София в саду</w:t>
      </w:r>
    </w:p>
    <w:p>
      <w:r>
        <w:rPr>
          <w:b/>
        </w:rPr>
        <w:t>Локация для картинки: Сад особняка</w:t>
      </w:r>
    </w:p>
    <w:p>
      <w:r>
        <w:rPr>
          <w:b/>
        </w:rPr>
        <w:t>Персонажи: Героиня, София</w:t>
      </w:r>
    </w:p>
    <w:p>
      <w:r>
        <w:rPr>
          <w:b/>
        </w:rPr>
        <w:t xml:space="preserve">София: </w:t>
      </w:r>
      <w:r>
        <w:t>Ты выглядишь так, будто мысленно выбираешь место для трупа.</w:t>
      </w:r>
    </w:p>
    <w:p>
      <w:r>
        <w:rPr>
          <w:b/>
        </w:rPr>
        <w:t xml:space="preserve">Героиня: </w:t>
      </w:r>
      <w:r>
        <w:t>Сад большой. Есть варианты.</w:t>
      </w:r>
    </w:p>
    <w:p>
      <w:r>
        <w:rPr>
          <w:b/>
        </w:rPr>
        <w:t xml:space="preserve">София: </w:t>
      </w:r>
      <w:r>
        <w:t>Вот теперь я понимаю, почему Дэмиан бесится.</w:t>
      </w:r>
    </w:p>
    <w:p>
      <w:r>
        <w:rPr>
          <w:b/>
        </w:rPr>
        <w:t xml:space="preserve">Героиня: </w:t>
      </w:r>
      <w:r>
        <w:t>Почему?</w:t>
      </w:r>
    </w:p>
    <w:p>
      <w:r>
        <w:rPr>
          <w:b/>
        </w:rPr>
        <w:t xml:space="preserve">София: </w:t>
      </w:r>
      <w:r>
        <w:t>Потому что ты не просишь разрешения существовать. Мужчины в этой семье от такого теряют равновесие.</w:t>
      </w:r>
    </w:p>
    <w:p>
      <w:r>
        <w:rPr>
          <w:b/>
        </w:rPr>
        <w:t xml:space="preserve">Героиня: </w:t>
      </w:r>
      <w:r>
        <w:t>А ты?</w:t>
      </w:r>
    </w:p>
    <w:p>
      <w:r>
        <w:rPr>
          <w:b/>
        </w:rPr>
        <w:t xml:space="preserve">София: </w:t>
      </w:r>
      <w:r>
        <w:t>Я? Я обычно подталкиваю.</w:t>
      </w:r>
    </w:p>
    <w:p>
      <w:pPr>
        <w:pStyle w:val="Heading3"/>
      </w:pPr>
      <w:r>
        <w:t>Выбор 3 — довериться Софии</w:t>
      </w:r>
    </w:p>
    <w:p>
      <w:r>
        <w:rPr>
          <w:b w:val="0"/>
        </w:rPr>
        <w:t>1. “Рассказать ей про сообщение.”</w:t>
      </w:r>
    </w:p>
    <w:p>
      <w:r>
        <w:rPr>
          <w:b w:val="0"/>
        </w:rPr>
        <w:t xml:space="preserve">   Эффект: romance_sofia +1</w:t>
      </w:r>
    </w:p>
    <w:p>
      <w:r>
        <w:rPr>
          <w:b w:val="0"/>
        </w:rPr>
        <w:t xml:space="preserve">   Переход/реплика: София становится союзницей в финале.</w:t>
      </w:r>
    </w:p>
    <w:p>
      <w:r>
        <w:rPr>
          <w:b w:val="0"/>
        </w:rPr>
        <w:t>2. “Сказать только часть правды.”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София уважает осторожность.</w:t>
      </w:r>
    </w:p>
    <w:p>
      <w:r>
        <w:rPr>
          <w:b w:val="0"/>
        </w:rPr>
        <w:t>3. “Спросить, почему она мне помогает.”</w:t>
      </w:r>
    </w:p>
    <w:p>
      <w:r>
        <w:rPr>
          <w:b w:val="0"/>
        </w:rPr>
        <w:t xml:space="preserve">   Эффект: passion +1, romance_sofia +1</w:t>
      </w:r>
    </w:p>
    <w:p>
      <w:r>
        <w:rPr>
          <w:b w:val="0"/>
        </w:rPr>
        <w:t xml:space="preserve">   Переход/реплика: София: “Может, мне нравится смотреть, как ты портишь им жизнь.”</w:t>
      </w:r>
    </w:p>
    <w:p>
      <w:pPr>
        <w:pStyle w:val="Heading2"/>
      </w:pPr>
      <w:r>
        <w:t>СЦЕНА 4 — Дэмиан на террасе</w:t>
      </w:r>
    </w:p>
    <w:p>
      <w:r>
        <w:rPr>
          <w:b/>
        </w:rPr>
        <w:t>Локация для картинки: Терраса</w:t>
      </w:r>
    </w:p>
    <w:p>
      <w:r>
        <w:rPr>
          <w:b/>
        </w:rPr>
        <w:t>Персонажи: Героиня, Дэмиан</w:t>
      </w:r>
    </w:p>
    <w:p>
      <w:r>
        <w:rPr>
          <w:b/>
        </w:rPr>
        <w:t xml:space="preserve">Дэмиан: </w:t>
      </w:r>
      <w:r>
        <w:t>Ты копалась в кабинете Виктора.</w:t>
      </w:r>
    </w:p>
    <w:p>
      <w:r>
        <w:rPr>
          <w:b/>
        </w:rPr>
        <w:t xml:space="preserve">Героиня: </w:t>
      </w:r>
      <w:r>
        <w:t>Ты следил?</w:t>
      </w:r>
    </w:p>
    <w:p>
      <w:r>
        <w:rPr>
          <w:b/>
        </w:rPr>
        <w:t xml:space="preserve">Дэмиан: </w:t>
      </w:r>
      <w:r>
        <w:t>Я спасал тебя от идиотского самоубийства.</w:t>
      </w:r>
    </w:p>
    <w:p>
      <w:r>
        <w:rPr>
          <w:b/>
        </w:rPr>
        <w:t xml:space="preserve">Героиня: </w:t>
      </w:r>
      <w:r>
        <w:t>Как романтично.</w:t>
      </w:r>
    </w:p>
    <w:p>
      <w:r>
        <w:rPr>
          <w:b/>
        </w:rPr>
        <w:t xml:space="preserve">Дэмиан: </w:t>
      </w:r>
      <w:r>
        <w:t>Не путай. Если бы я хотел романтики, принёс бы цветы.</w:t>
      </w:r>
    </w:p>
    <w:p>
      <w:r>
        <w:rPr>
          <w:b/>
        </w:rPr>
        <w:t xml:space="preserve">Героиня: </w:t>
      </w:r>
      <w:r>
        <w:t>А если бы хотел быть честным?</w:t>
      </w:r>
    </w:p>
    <w:p>
      <w:r>
        <w:rPr>
          <w:b/>
        </w:rPr>
        <w:t xml:space="preserve">Дэмиан: </w:t>
      </w:r>
      <w:r>
        <w:t>Я бы сказал, что ты меня бесишь. И что мне это нравится больше, чем должно.</w:t>
      </w:r>
    </w:p>
    <w:p>
      <w:pPr>
        <w:pStyle w:val="Heading3"/>
      </w:pPr>
      <w:r>
        <w:t>Выбор 4 — ответ Дэмиану</w:t>
      </w:r>
    </w:p>
    <w:p>
      <w:r>
        <w:rPr>
          <w:b w:val="0"/>
        </w:rPr>
        <w:t>1. “Тогда перестань прятаться за злостью.”</w:t>
      </w:r>
    </w:p>
    <w:p>
      <w:r>
        <w:rPr>
          <w:b w:val="0"/>
        </w:rPr>
        <w:t xml:space="preserve">   Эффект: romance_damian +1, passion +1</w:t>
      </w:r>
    </w:p>
    <w:p>
      <w:r>
        <w:rPr>
          <w:b w:val="0"/>
        </w:rPr>
        <w:t xml:space="preserve">   Переход/реплика: Дэмиан подходит ближе.</w:t>
      </w:r>
    </w:p>
    <w:p>
      <w:r>
        <w:rPr>
          <w:b w:val="0"/>
        </w:rPr>
        <w:t>2. “Я сама справлюсь.”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Дэмиан уважает силу.</w:t>
      </w:r>
    </w:p>
    <w:p>
      <w:r>
        <w:rPr>
          <w:b w:val="0"/>
        </w:rPr>
        <w:t>3. “Ты что-то знаешь.”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Дэмиан раскрывает, что отец боялся Виктора.</w:t>
      </w:r>
    </w:p>
    <w:p>
      <w:pPr>
        <w:pStyle w:val="Heading2"/>
      </w:pPr>
      <w:r>
        <w:t>СЦЕНА 5 — Премиум: наедине</w:t>
      </w:r>
    </w:p>
    <w:p>
      <w:r>
        <w:rPr>
          <w:b/>
        </w:rPr>
        <w:t>Локация для картинки: Терраса или сад, без нового фона</w:t>
      </w:r>
    </w:p>
    <w:p>
      <w:r>
        <w:rPr>
          <w:b/>
        </w:rPr>
        <w:t>Персонажи: Героиня и персонаж с максимальным romance</w:t>
      </w:r>
    </w:p>
    <w:p>
      <w:pPr>
        <w:pStyle w:val="Heading3"/>
      </w:pPr>
      <w:r>
        <w:t>Платный выбор — остаться наедине</w:t>
      </w:r>
    </w:p>
    <w:p>
      <w:r>
        <w:rPr>
          <w:b w:val="0"/>
        </w:rPr>
        <w:t>1. 💎 25 “Остаться наедине”</w:t>
      </w:r>
    </w:p>
    <w:p>
      <w:r>
        <w:rPr>
          <w:b w:val="0"/>
        </w:rPr>
        <w:t xml:space="preserve">   Эффект: passion +1, +2 romance выбранного персонажа</w:t>
      </w:r>
    </w:p>
    <w:p>
      <w:r>
        <w:rPr>
          <w:b w:val="0"/>
        </w:rPr>
        <w:t xml:space="preserve">   Переход/реплика: Открыть личную сцену.</w:t>
      </w:r>
    </w:p>
    <w:p>
      <w:r>
        <w:rPr>
          <w:b w:val="0"/>
        </w:rPr>
        <w:t>2. “Прервать момент”</w:t>
      </w:r>
    </w:p>
    <w:p>
      <w:r>
        <w:rPr>
          <w:b w:val="0"/>
        </w:rPr>
        <w:t xml:space="preserve">   Эффект: нет</w:t>
      </w:r>
    </w:p>
    <w:p>
      <w:r>
        <w:rPr>
          <w:b w:val="0"/>
        </w:rPr>
        <w:t xml:space="preserve">   Переход/реплика: scene_6</w:t>
      </w:r>
    </w:p>
    <w:p>
      <w:pPr>
        <w:pStyle w:val="Heading3"/>
      </w:pPr>
      <w:r>
        <w:t>Если выбран Дэмиан</w:t>
      </w:r>
    </w:p>
    <w:p>
      <w:r>
        <w:rPr>
          <w:b/>
        </w:rPr>
        <w:t xml:space="preserve">Дэмиан: </w:t>
      </w:r>
      <w:r>
        <w:t>Я хотел бы сказать, что держусь от тебя подальше ради тебя.</w:t>
      </w:r>
    </w:p>
    <w:p>
      <w:r>
        <w:rPr>
          <w:b/>
        </w:rPr>
        <w:t xml:space="preserve">Героиня: </w:t>
      </w:r>
      <w:r>
        <w:t>А правда?</w:t>
      </w:r>
    </w:p>
    <w:p>
      <w:r>
        <w:rPr>
          <w:b/>
        </w:rPr>
        <w:t xml:space="preserve">Дэмиан: </w:t>
      </w:r>
      <w:r>
        <w:t>Правда в том, что рядом с тобой я забываю, почему должен.</w:t>
      </w:r>
    </w:p>
    <w:p>
      <w:r>
        <w:rPr>
          <w:b/>
        </w:rPr>
        <w:t xml:space="preserve">Рассказчик: </w:t>
      </w:r>
      <w:r>
        <w:t>Он касается твоей щеки так осторожно, будто злость была бронёй, а под ней — ожог.</w:t>
      </w:r>
    </w:p>
    <w:p>
      <w:r>
        <w:rPr>
          <w:b/>
        </w:rPr>
        <w:t xml:space="preserve">Дэмиан: </w:t>
      </w:r>
      <w:r>
        <w:t>Скажи уйти.</w:t>
      </w:r>
    </w:p>
    <w:p>
      <w:r>
        <w:rPr>
          <w:b/>
        </w:rPr>
        <w:t xml:space="preserve">Героиня: </w:t>
      </w:r>
      <w:r>
        <w:t>А если не скажу?</w:t>
      </w:r>
    </w:p>
    <w:p>
      <w:r>
        <w:rPr>
          <w:b/>
        </w:rPr>
        <w:t xml:space="preserve">Дэмиан: </w:t>
      </w:r>
      <w:r>
        <w:t>Тогда я сделаю ещё одну ошибку.</w:t>
      </w:r>
    </w:p>
    <w:p>
      <w:pPr>
        <w:pStyle w:val="Heading3"/>
      </w:pPr>
      <w:r>
        <w:t>Если выбран Леонард</w:t>
      </w:r>
    </w:p>
    <w:p>
      <w:r>
        <w:rPr>
          <w:b/>
        </w:rPr>
        <w:t xml:space="preserve">Леонард: </w:t>
      </w:r>
      <w:r>
        <w:t>Я знал о вас раньше, чем признался.</w:t>
      </w:r>
    </w:p>
    <w:p>
      <w:r>
        <w:rPr>
          <w:b/>
        </w:rPr>
        <w:t xml:space="preserve">Героиня: </w:t>
      </w:r>
      <w:r>
        <w:t>Насколько раньше?</w:t>
      </w:r>
    </w:p>
    <w:p>
      <w:r>
        <w:rPr>
          <w:b/>
        </w:rPr>
        <w:t xml:space="preserve">Леонард: </w:t>
      </w:r>
      <w:r>
        <w:t>Достаточно, чтобы это стало проблемой.</w:t>
      </w:r>
    </w:p>
    <w:p>
      <w:r>
        <w:rPr>
          <w:b/>
        </w:rPr>
        <w:t xml:space="preserve">Героиня: </w:t>
      </w:r>
      <w:r>
        <w:t>Я для вас проблема?</w:t>
      </w:r>
    </w:p>
    <w:p>
      <w:r>
        <w:rPr>
          <w:b/>
        </w:rPr>
        <w:t xml:space="preserve">Леонард: </w:t>
      </w:r>
      <w:r>
        <w:t>Нет. Желание, которому я слишком долго подбирал юридическое оправдание.</w:t>
      </w:r>
    </w:p>
    <w:p>
      <w:r>
        <w:rPr>
          <w:b/>
        </w:rPr>
        <w:t xml:space="preserve">Рассказчик: </w:t>
      </w:r>
      <w:r>
        <w:t>Его пальцы задерживаются на твоём запястье. Пульс выдаёт тебя раньше слов.</w:t>
      </w:r>
    </w:p>
    <w:p>
      <w:pPr>
        <w:pStyle w:val="Heading3"/>
      </w:pPr>
      <w:r>
        <w:t>Если выбрана София</w:t>
      </w:r>
    </w:p>
    <w:p>
      <w:r>
        <w:rPr>
          <w:b/>
        </w:rPr>
        <w:t xml:space="preserve">София: </w:t>
      </w:r>
      <w:r>
        <w:t>Ты слишком напряжена.</w:t>
      </w:r>
    </w:p>
    <w:p>
      <w:r>
        <w:rPr>
          <w:b/>
        </w:rPr>
        <w:t xml:space="preserve">Героиня: </w:t>
      </w:r>
      <w:r>
        <w:t>Я живу в доме, где все улыбаются как убийцы.</w:t>
      </w:r>
    </w:p>
    <w:p>
      <w:r>
        <w:rPr>
          <w:b/>
        </w:rPr>
        <w:t xml:space="preserve">София: </w:t>
      </w:r>
      <w:r>
        <w:t>Тогда выбери убийцу покрасивее.</w:t>
      </w:r>
    </w:p>
    <w:p>
      <w:r>
        <w:rPr>
          <w:b/>
        </w:rPr>
        <w:t xml:space="preserve">Героиня: </w:t>
      </w:r>
      <w:r>
        <w:t>Ты предлагаешь себя?</w:t>
      </w:r>
    </w:p>
    <w:p>
      <w:r>
        <w:rPr>
          <w:b/>
        </w:rPr>
        <w:t xml:space="preserve">София: </w:t>
      </w:r>
      <w:r>
        <w:t>Я предлагаю перестать притворяться, что тебе не интересно.</w:t>
      </w:r>
    </w:p>
    <w:p>
      <w:r>
        <w:rPr>
          <w:b/>
        </w:rPr>
        <w:t xml:space="preserve">Рассказчик: </w:t>
      </w:r>
      <w:r>
        <w:t>Она поправляет прядь твоих волос. Лёгкое движение, а воздух будто ломается пополам.</w:t>
      </w:r>
    </w:p>
    <w:p>
      <w:pPr>
        <w:pStyle w:val="Heading2"/>
      </w:pPr>
      <w:r>
        <w:t>СЦЕНА 6 — Подслушанный разговор</w:t>
      </w:r>
    </w:p>
    <w:p>
      <w:r>
        <w:rPr>
          <w:b/>
        </w:rPr>
        <w:t>Локация для картинки: Холл особняка</w:t>
      </w:r>
    </w:p>
    <w:p>
      <w:r>
        <w:rPr>
          <w:b/>
        </w:rPr>
        <w:t>Персонажи: Героиня, Виктор, Леонард</w:t>
      </w:r>
    </w:p>
    <w:p>
      <w:r>
        <w:rPr>
          <w:b/>
        </w:rPr>
        <w:t xml:space="preserve">Виктор: </w:t>
      </w:r>
      <w:r>
        <w:t>Она не должна была увидеть эти документы.</w:t>
      </w:r>
    </w:p>
    <w:p>
      <w:r>
        <w:rPr>
          <w:b/>
        </w:rPr>
        <w:t xml:space="preserve">Леонард: </w:t>
      </w:r>
      <w:r>
        <w:t>Поздно.</w:t>
      </w:r>
    </w:p>
    <w:p>
      <w:r>
        <w:rPr>
          <w:b/>
        </w:rPr>
        <w:t xml:space="preserve">Виктор: </w:t>
      </w:r>
      <w:r>
        <w:t>Тогда исправь это.</w:t>
      </w:r>
    </w:p>
    <w:p>
      <w:r>
        <w:rPr>
          <w:b/>
        </w:rPr>
        <w:t xml:space="preserve">Героиня: </w:t>
      </w:r>
      <w:r>
        <w:t>Что именно вы собрались исправлять?</w:t>
      </w:r>
    </w:p>
    <w:p>
      <w:r>
        <w:rPr>
          <w:b/>
        </w:rPr>
        <w:t xml:space="preserve">Рассказчик: </w:t>
      </w:r>
      <w:r>
        <w:t>Оба мужчины оборачиваются. Впервые Виктор выглядит не злым. Напуганным.</w:t>
      </w:r>
    </w:p>
    <w:p>
      <w:r>
        <w:rPr>
          <w:b/>
        </w:rPr>
        <w:t xml:space="preserve">Виктор: </w:t>
      </w:r>
      <w:r>
        <w:t>Вы слышали не то, что думаете.</w:t>
      </w:r>
    </w:p>
    <w:p>
      <w:r>
        <w:rPr>
          <w:b/>
        </w:rPr>
        <w:t xml:space="preserve">Героиня: </w:t>
      </w:r>
      <w:r>
        <w:t>Отлично. Тогда завтра объясните это совету.</w:t>
      </w:r>
    </w:p>
    <w:p>
      <w:r>
        <w:rPr>
          <w:b/>
        </w:rPr>
        <w:t xml:space="preserve">Финал главы: </w:t>
      </w:r>
      <w:r>
        <w:t>Ты уходишь первой. Впервые не как гостья в чужом доме, а как человек, который нашёл слабое место хищника.</w:t>
      </w:r>
    </w:p>
    <w:p>
      <w:r>
        <w:br w:type="page"/>
      </w:r>
    </w:p>
    <w:p>
      <w:pPr>
        <w:pStyle w:val="Heading1"/>
      </w:pPr>
      <w:r>
        <w:t>ГЛАВА 4 — ИМПЕРИЯ</w:t>
      </w:r>
    </w:p>
    <w:p>
      <w:pPr>
        <w:pStyle w:val="Heading2"/>
      </w:pPr>
      <w:r>
        <w:t>СЦЕНА 1 — Экстренное собрание</w:t>
      </w:r>
    </w:p>
    <w:p>
      <w:r>
        <w:rPr>
          <w:b/>
        </w:rPr>
        <w:t>Локация для картинки: Конференц-зал корпорации</w:t>
      </w:r>
    </w:p>
    <w:p>
      <w:r>
        <w:rPr>
          <w:b/>
        </w:rPr>
        <w:t>Персонажи: Героиня, Виктор, Леонард, Дэмиан, София, совет</w:t>
      </w:r>
    </w:p>
    <w:p>
      <w:r>
        <w:rPr>
          <w:b/>
        </w:rPr>
        <w:t xml:space="preserve">Виктор: </w:t>
      </w:r>
      <w:r>
        <w:t>У компании нет времени на семейные истерики.</w:t>
      </w:r>
    </w:p>
    <w:p>
      <w:r>
        <w:rPr>
          <w:b/>
        </w:rPr>
        <w:t xml:space="preserve">Героиня: </w:t>
      </w:r>
      <w:r>
        <w:t>Странно. Вы же построили на них карьеру.</w:t>
      </w:r>
    </w:p>
    <w:p>
      <w:r>
        <w:rPr>
          <w:b/>
        </w:rPr>
        <w:t xml:space="preserve">Виктор: </w:t>
      </w:r>
      <w:r>
        <w:t>Совету нужно стабильное управление.</w:t>
      </w:r>
    </w:p>
    <w:p>
      <w:r>
        <w:rPr>
          <w:b/>
        </w:rPr>
        <w:t xml:space="preserve">Героиня: </w:t>
      </w:r>
      <w:r>
        <w:t>Нет. Совету нужна правда. Просто правда хуже пахнет, чем ваши дорогие духи.</w:t>
      </w:r>
    </w:p>
    <w:p>
      <w:r>
        <w:rPr>
          <w:b/>
        </w:rPr>
        <w:t xml:space="preserve">Дэмиан: </w:t>
      </w:r>
      <w:r>
        <w:t>Она права.</w:t>
      </w:r>
    </w:p>
    <w:p>
      <w:r>
        <w:rPr>
          <w:b/>
        </w:rPr>
        <w:t xml:space="preserve">София: </w:t>
      </w:r>
      <w:r>
        <w:t>Наконец-то мужчина сказал что-то полезное.</w:t>
      </w:r>
    </w:p>
    <w:p>
      <w:r>
        <w:rPr>
          <w:b/>
        </w:rPr>
        <w:t xml:space="preserve">Леонард: </w:t>
      </w:r>
      <w:r>
        <w:t>У меня есть документы.</w:t>
      </w:r>
    </w:p>
    <w:p>
      <w:pPr>
        <w:pStyle w:val="Heading3"/>
      </w:pPr>
      <w:r>
        <w:t>Выбор 1 — финальный тон</w:t>
      </w:r>
    </w:p>
    <w:p>
      <w:r>
        <w:rPr>
          <w:b w:val="0"/>
        </w:rPr>
        <w:t>1. “Я никуда не уйду.”</w:t>
      </w:r>
    </w:p>
    <w:p>
      <w:r>
        <w:rPr>
          <w:b w:val="0"/>
        </w:rPr>
        <w:t xml:space="preserve">   Эффект: influence +1</w:t>
      </w:r>
    </w:p>
    <w:p>
      <w:r>
        <w:rPr>
          <w:b w:val="0"/>
        </w:rPr>
        <w:t xml:space="preserve">   Переход/реплика: Открывает сильную бизнес-позицию.</w:t>
      </w:r>
    </w:p>
    <w:p>
      <w:r>
        <w:rPr>
          <w:b w:val="0"/>
        </w:rPr>
        <w:t>2. “Покажем, что он прятал.”</w:t>
      </w:r>
    </w:p>
    <w:p>
      <w:r>
        <w:rPr>
          <w:b w:val="0"/>
        </w:rPr>
        <w:t xml:space="preserve">   Эффект: cunning +1</w:t>
      </w:r>
    </w:p>
    <w:p>
      <w:r>
        <w:rPr>
          <w:b w:val="0"/>
        </w:rPr>
        <w:t xml:space="preserve">   Переход/реплика: Усиливает расследование.</w:t>
      </w:r>
    </w:p>
    <w:p>
      <w:r>
        <w:rPr>
          <w:b w:val="0"/>
        </w:rPr>
        <w:t>3. “Виктор, вы так долго давили. Теперь моя очередь.”</w:t>
      </w:r>
    </w:p>
    <w:p>
      <w:r>
        <w:rPr>
          <w:b w:val="0"/>
        </w:rPr>
        <w:t xml:space="preserve">   Эффект: passion +1</w:t>
      </w:r>
    </w:p>
    <w:p>
      <w:r>
        <w:rPr>
          <w:b w:val="0"/>
        </w:rPr>
        <w:t xml:space="preserve">   Переход/реплика: Усиливает драматизм сцены.</w:t>
      </w:r>
    </w:p>
    <w:p>
      <w:pPr>
        <w:pStyle w:val="Heading2"/>
      </w:pPr>
      <w:r>
        <w:t>СЦЕНА 2 — Разоблачение</w:t>
      </w:r>
    </w:p>
    <w:p>
      <w:r>
        <w:rPr>
          <w:b/>
        </w:rPr>
        <w:t>Локация для картинки: Конференц-зал</w:t>
      </w:r>
    </w:p>
    <w:p>
      <w:r>
        <w:rPr>
          <w:b/>
        </w:rPr>
        <w:t>Персонажи: Все</w:t>
      </w:r>
    </w:p>
    <w:p>
      <w:r>
        <w:rPr>
          <w:b/>
        </w:rPr>
        <w:t xml:space="preserve">Леонард: </w:t>
      </w:r>
      <w:r>
        <w:t>Перед смертью Александр начал расследование финансовых нарушений.</w:t>
      </w:r>
    </w:p>
    <w:p>
      <w:r>
        <w:rPr>
          <w:b/>
        </w:rPr>
        <w:t xml:space="preserve">Виктор: </w:t>
      </w:r>
      <w:r>
        <w:t>Ложь.</w:t>
      </w:r>
    </w:p>
    <w:p>
      <w:r>
        <w:rPr>
          <w:b/>
        </w:rPr>
        <w:t xml:space="preserve">Героиня: </w:t>
      </w:r>
      <w:r>
        <w:t>Вы могли бы сказать это увереннее, если бы не вспотели.</w:t>
      </w:r>
    </w:p>
    <w:p>
      <w:r>
        <w:rPr>
          <w:b/>
        </w:rPr>
        <w:t xml:space="preserve">Леонард: </w:t>
      </w:r>
      <w:r>
        <w:t>Средства выводились через дочерние компании. Подписи подделаны. Документы скрыты.</w:t>
      </w:r>
    </w:p>
    <w:p>
      <w:r>
        <w:rPr>
          <w:b/>
        </w:rPr>
        <w:t xml:space="preserve">Виктор: </w:t>
      </w:r>
      <w:r>
        <w:t>Я спасал корпорацию.</w:t>
      </w:r>
    </w:p>
    <w:p>
      <w:r>
        <w:rPr>
          <w:b/>
        </w:rPr>
        <w:t xml:space="preserve">Дэмиан: </w:t>
      </w:r>
      <w:r>
        <w:t>Ты спасал себя.</w:t>
      </w:r>
    </w:p>
    <w:p>
      <w:r>
        <w:rPr>
          <w:b/>
        </w:rPr>
        <w:t xml:space="preserve">София: </w:t>
      </w:r>
      <w:r>
        <w:t>И делал это без вкуса. Самое тяжёлое преступление из всех.</w:t>
      </w:r>
    </w:p>
    <w:p>
      <w:r>
        <w:rPr>
          <w:b w:val="0"/>
        </w:rPr>
        <w:t>Если secret_letter_clue = true, добавить:</w:t>
      </w:r>
    </w:p>
    <w:p>
      <w:r>
        <w:rPr>
          <w:b/>
        </w:rPr>
        <w:t xml:space="preserve">Героиня: </w:t>
      </w:r>
      <w:r>
        <w:t>И у меня есть страница, которую вы хотели похоронить. Александр знал. Он собирался снять вас с должности.</w:t>
      </w:r>
    </w:p>
    <w:p>
      <w:r>
        <w:rPr>
          <w:b/>
        </w:rPr>
        <w:t xml:space="preserve">Рассказчик: </w:t>
      </w:r>
      <w:r>
        <w:t>Совет взрывается голосами. Виктор теряет контроль.</w:t>
      </w:r>
    </w:p>
    <w:p>
      <w:pPr>
        <w:pStyle w:val="Heading2"/>
      </w:pPr>
      <w:r>
        <w:t>СЦЕНА 3 — Последний выбор</w:t>
      </w:r>
    </w:p>
    <w:p>
      <w:r>
        <w:rPr>
          <w:b/>
        </w:rPr>
        <w:t>Локация для картинки: Конференц-зал</w:t>
      </w:r>
    </w:p>
    <w:p>
      <w:r>
        <w:rPr>
          <w:b/>
        </w:rPr>
        <w:t>Персонажи: Героиня, совет</w:t>
      </w:r>
    </w:p>
    <w:p>
      <w:pPr>
        <w:pStyle w:val="Heading3"/>
      </w:pPr>
      <w:r>
        <w:t>Финальный выбор будущего</w:t>
      </w:r>
    </w:p>
    <w:p>
      <w:r>
        <w:rPr>
          <w:b w:val="0"/>
        </w:rPr>
        <w:t>1. “Возглавить компанию.”</w:t>
      </w:r>
    </w:p>
    <w:p>
      <w:r>
        <w:rPr>
          <w:b w:val="0"/>
        </w:rPr>
        <w:t xml:space="preserve">   Эффект: требует influence &gt;= 4</w:t>
      </w:r>
    </w:p>
    <w:p>
      <w:r>
        <w:rPr>
          <w:b w:val="0"/>
        </w:rPr>
        <w:t xml:space="preserve">   Переход/реплика: business_queen</w:t>
      </w:r>
    </w:p>
    <w:p>
      <w:r>
        <w:rPr>
          <w:b w:val="0"/>
        </w:rPr>
        <w:t>2. “Опубликовать расследование.”</w:t>
      </w:r>
    </w:p>
    <w:p>
      <w:r>
        <w:rPr>
          <w:b w:val="0"/>
        </w:rPr>
        <w:t xml:space="preserve">   Эффект: требует cunning &gt;= 4 и secret_letter_clue = true</w:t>
      </w:r>
    </w:p>
    <w:p>
      <w:r>
        <w:rPr>
          <w:b w:val="0"/>
        </w:rPr>
        <w:t xml:space="preserve">   Переход/реплика: truth_ending</w:t>
      </w:r>
    </w:p>
    <w:p>
      <w:r>
        <w:rPr>
          <w:b w:val="0"/>
        </w:rPr>
        <w:t>3. “Передать управление совету и уйти свободной.”</w:t>
      </w:r>
    </w:p>
    <w:p>
      <w:r>
        <w:rPr>
          <w:b w:val="0"/>
        </w:rPr>
        <w:t xml:space="preserve">   Эффект: доступно всегда</w:t>
      </w:r>
    </w:p>
    <w:p>
      <w:r>
        <w:rPr>
          <w:b w:val="0"/>
        </w:rPr>
        <w:t xml:space="preserve">   Переход/реплика: missed_power</w:t>
      </w:r>
    </w:p>
    <w:p>
      <w:pPr>
        <w:pStyle w:val="Heading2"/>
      </w:pPr>
      <w:r>
        <w:t>СЦЕНА 4 — Финальная романтическая сцена</w:t>
      </w:r>
    </w:p>
    <w:p>
      <w:r>
        <w:rPr>
          <w:b/>
        </w:rPr>
        <w:t>Локация для картинки: Терраса особняка</w:t>
      </w:r>
    </w:p>
    <w:p>
      <w:r>
        <w:rPr>
          <w:b/>
        </w:rPr>
        <w:t>Персонажи: Героиня + персонаж с максимальным romance</w:t>
      </w:r>
    </w:p>
    <w:p>
      <w:pPr>
        <w:pStyle w:val="Heading3"/>
      </w:pPr>
      <w:r>
        <w:t>Платный выбор — усиленная романтическая сцена</w:t>
      </w:r>
    </w:p>
    <w:p>
      <w:r>
        <w:rPr>
          <w:b w:val="0"/>
        </w:rPr>
        <w:t>1. 💎 30 “Остаться с тем, кого выбрало сердце”</w:t>
      </w:r>
    </w:p>
    <w:p>
      <w:r>
        <w:rPr>
          <w:b w:val="0"/>
        </w:rPr>
        <w:t xml:space="preserve">   Эффект: passion +1, romance выбранного персонажа +1</w:t>
      </w:r>
    </w:p>
    <w:p>
      <w:r>
        <w:rPr>
          <w:b w:val="0"/>
        </w:rPr>
        <w:t xml:space="preserve">   Переход/реплика: Показать расширенный финал.</w:t>
      </w:r>
    </w:p>
    <w:p>
      <w:r>
        <w:rPr>
          <w:b w:val="0"/>
        </w:rPr>
        <w:t>2. “Закончить историю без дополнительной сцены”</w:t>
      </w:r>
    </w:p>
    <w:p>
      <w:r>
        <w:rPr>
          <w:b w:val="0"/>
        </w:rPr>
        <w:t xml:space="preserve">   Эффект: нет</w:t>
      </w:r>
    </w:p>
    <w:p>
      <w:r>
        <w:rPr>
          <w:b w:val="0"/>
        </w:rPr>
        <w:t xml:space="preserve">   Переход/реплика: Перейти к обычной концовке.</w:t>
      </w:r>
    </w:p>
    <w:p>
      <w:pPr>
        <w:pStyle w:val="Heading3"/>
      </w:pPr>
      <w:r>
        <w:t>Ветка Дэмиана — Огонь и Сталь</w:t>
      </w:r>
    </w:p>
    <w:p>
      <w:r>
        <w:rPr>
          <w:b/>
        </w:rPr>
        <w:t xml:space="preserve">Дэмиан: </w:t>
      </w:r>
      <w:r>
        <w:t>Я думал, ты разрушишь этот дом.</w:t>
      </w:r>
    </w:p>
    <w:p>
      <w:r>
        <w:rPr>
          <w:b/>
        </w:rPr>
        <w:t xml:space="preserve">Героиня: </w:t>
      </w:r>
      <w:r>
        <w:t>Разочарован?</w:t>
      </w:r>
    </w:p>
    <w:p>
      <w:r>
        <w:rPr>
          <w:b/>
        </w:rPr>
        <w:t xml:space="preserve">Дэмиан: </w:t>
      </w:r>
      <w:r>
        <w:t>Нет. Ты разрушила только то, что давно гнило.</w:t>
      </w:r>
    </w:p>
    <w:p>
      <w:r>
        <w:rPr>
          <w:b/>
        </w:rPr>
        <w:t xml:space="preserve">Героиня: </w:t>
      </w:r>
      <w:r>
        <w:t>А нас?</w:t>
      </w:r>
    </w:p>
    <w:p>
      <w:r>
        <w:rPr>
          <w:b/>
        </w:rPr>
        <w:t xml:space="preserve">Дэмиан: </w:t>
      </w:r>
      <w:r>
        <w:t>Нас я хочу построить. Хотя звучит ужасно не в моём стиле.</w:t>
      </w:r>
    </w:p>
    <w:p>
      <w:r>
        <w:rPr>
          <w:b/>
        </w:rPr>
        <w:t xml:space="preserve">Рассказчик: </w:t>
      </w:r>
      <w:r>
        <w:t>Он целует тебя не как победитель. Как человек, который наконец перестал защищаться.</w:t>
      </w:r>
    </w:p>
    <w:p>
      <w:pPr>
        <w:pStyle w:val="Heading3"/>
      </w:pPr>
      <w:r>
        <w:t>Ветка Леонарда — Запретное Притяжение</w:t>
      </w:r>
    </w:p>
    <w:p>
      <w:r>
        <w:rPr>
          <w:b/>
        </w:rPr>
        <w:t xml:space="preserve">Леонард: </w:t>
      </w:r>
      <w:r>
        <w:t>Я нарушил ради вас больше правил, чем готов признать.</w:t>
      </w:r>
    </w:p>
    <w:p>
      <w:r>
        <w:rPr>
          <w:b/>
        </w:rPr>
        <w:t xml:space="preserve">Героиня: </w:t>
      </w:r>
      <w:r>
        <w:t>И жалеете?</w:t>
      </w:r>
    </w:p>
    <w:p>
      <w:r>
        <w:rPr>
          <w:b/>
        </w:rPr>
        <w:t xml:space="preserve">Леонард: </w:t>
      </w:r>
      <w:r>
        <w:t>Нет. Это и пугает.</w:t>
      </w:r>
    </w:p>
    <w:p>
      <w:r>
        <w:rPr>
          <w:b/>
        </w:rPr>
        <w:t xml:space="preserve">Героиня: </w:t>
      </w:r>
      <w:r>
        <w:t>Вы всё ещё говорите как адвокат.</w:t>
      </w:r>
    </w:p>
    <w:p>
      <w:r>
        <w:rPr>
          <w:b/>
        </w:rPr>
        <w:t xml:space="preserve">Леонард: </w:t>
      </w:r>
      <w:r>
        <w:t>Тогда проще: я хочу остаться.</w:t>
      </w:r>
    </w:p>
    <w:p>
      <w:r>
        <w:rPr>
          <w:b/>
        </w:rPr>
        <w:t xml:space="preserve">Рассказчик: </w:t>
      </w:r>
      <w:r>
        <w:t>Его поцелуй спокойный только первую секунду. Потом вся выдержка, которой он гордился, исчезает.</w:t>
      </w:r>
    </w:p>
    <w:p>
      <w:pPr>
        <w:pStyle w:val="Heading3"/>
      </w:pPr>
      <w:r>
        <w:t>Ветка Софии — По Одну Сторону</w:t>
      </w:r>
    </w:p>
    <w:p>
      <w:r>
        <w:rPr>
          <w:b/>
        </w:rPr>
        <w:t xml:space="preserve">София: </w:t>
      </w:r>
      <w:r>
        <w:t>Ты понимаешь, что теперь о нас будут говорить?</w:t>
      </w:r>
    </w:p>
    <w:p>
      <w:r>
        <w:rPr>
          <w:b/>
        </w:rPr>
        <w:t xml:space="preserve">Героиня: </w:t>
      </w:r>
      <w:r>
        <w:t>Пусть говорят громче.</w:t>
      </w:r>
    </w:p>
    <w:p>
      <w:r>
        <w:rPr>
          <w:b/>
        </w:rPr>
        <w:t xml:space="preserve">София: </w:t>
      </w:r>
      <w:r>
        <w:t>Опасная девочка.</w:t>
      </w:r>
    </w:p>
    <w:p>
      <w:r>
        <w:rPr>
          <w:b/>
        </w:rPr>
        <w:t xml:space="preserve">Героиня: </w:t>
      </w:r>
      <w:r>
        <w:t>Ты сама меня выбрала.</w:t>
      </w:r>
    </w:p>
    <w:p>
      <w:r>
        <w:rPr>
          <w:b/>
        </w:rPr>
        <w:t xml:space="preserve">София: </w:t>
      </w:r>
      <w:r>
        <w:t>Да. И впервые не хочу выигрывать одна.</w:t>
      </w:r>
    </w:p>
    <w:p>
      <w:r>
        <w:rPr>
          <w:b/>
        </w:rPr>
        <w:t xml:space="preserve">Рассказчик: </w:t>
      </w:r>
      <w:r>
        <w:t>Она смеётся и целует тебя так, будто весь мир можно оставить за дверью.</w:t>
      </w:r>
    </w:p>
    <w:p>
      <w:pPr>
        <w:pStyle w:val="Heading2"/>
      </w:pPr>
      <w:r>
        <w:t>Основные концовки</w:t>
      </w:r>
    </w:p>
    <w:p>
      <w:r>
        <w:rPr>
          <w:b/>
        </w:rPr>
        <w:t xml:space="preserve">Королева Империи: </w:t>
      </w:r>
      <w:r>
        <w:t>Если influence &gt;= 4: через год героиня становится лицом новой эпохи корпорации. Её боятся, цитируют и пытаются копировать.</w:t>
      </w:r>
    </w:p>
    <w:p>
      <w:r>
        <w:rPr>
          <w:b/>
        </w:rPr>
        <w:t xml:space="preserve">Истина превыше всего: </w:t>
      </w:r>
      <w:r>
        <w:t>Если cunning &gt;= 4 и secret_letter_clue = true: материалы расследования публикуются. Виктор теряет власть, а имя Александра очищено.</w:t>
      </w:r>
    </w:p>
    <w:p>
      <w:r>
        <w:rPr>
          <w:b/>
        </w:rPr>
        <w:t xml:space="preserve">Упущенная возможность: </w:t>
      </w:r>
      <w:r>
        <w:t>Если условий не хватило: героиня сохраняет долю, но совет забирает контроль. Она уходит не побеждённой, а недоигравшей.</w:t>
      </w:r>
    </w:p>
    <w:p>
      <w:pPr>
        <w:pStyle w:val="Heading1"/>
      </w:pPr>
      <w:r>
        <w:t>СЕКРЕТНАЯ КОНЦОВКА — ПОСЛЕДНЕЕ ПИСЬМО</w:t>
      </w:r>
    </w:p>
    <w:p>
      <w:r>
        <w:rPr>
          <w:b w:val="0"/>
        </w:rPr>
        <w:t>Показывается после любой основной концовки. Стоимость: 50 кристаллов. Если уже куплена, показывать бесплатно.</w:t>
      </w:r>
    </w:p>
    <w:p>
      <w:pPr>
        <w:pStyle w:val="Heading3"/>
      </w:pPr>
      <w:r>
        <w:t>Выбор после финала</w:t>
      </w:r>
    </w:p>
    <w:p>
      <w:r>
        <w:rPr>
          <w:b w:val="0"/>
        </w:rPr>
        <w:t>1. 💎 50 “Прочитать последнее письмо Александра”</w:t>
      </w:r>
    </w:p>
    <w:p>
      <w:r>
        <w:rPr>
          <w:b w:val="0"/>
        </w:rPr>
        <w:t xml:space="preserve">   Эффект: secret_ending_unlocked = true</w:t>
      </w:r>
    </w:p>
    <w:p>
      <w:r>
        <w:rPr>
          <w:b w:val="0"/>
        </w:rPr>
        <w:t xml:space="preserve">   Переход/реплика: secret_ending</w:t>
      </w:r>
    </w:p>
    <w:p>
      <w:r>
        <w:rPr>
          <w:b w:val="0"/>
        </w:rPr>
        <w:t>2. “Завершить историю”</w:t>
      </w:r>
    </w:p>
    <w:p>
      <w:r>
        <w:rPr>
          <w:b w:val="0"/>
        </w:rPr>
        <w:t xml:space="preserve">   Эффект: нет</w:t>
      </w:r>
    </w:p>
    <w:p>
      <w:r>
        <w:rPr>
          <w:b w:val="0"/>
        </w:rPr>
        <w:t xml:space="preserve">   Переход/реплика: credits</w:t>
      </w:r>
    </w:p>
    <w:p>
      <w:pPr>
        <w:pStyle w:val="Heading2"/>
      </w:pPr>
      <w:r>
        <w:t>СЦЕНА S — Последнее письмо</w:t>
      </w:r>
    </w:p>
    <w:p>
      <w:r>
        <w:rPr>
          <w:b/>
        </w:rPr>
        <w:t>Локация для картинки: Кабинет / можно использовать кабинет адвоката</w:t>
      </w:r>
    </w:p>
    <w:p>
      <w:r>
        <w:rPr>
          <w:b/>
        </w:rPr>
        <w:t>Персонажи: Героиня, Леонард, выбранный романтический персонаж</w:t>
      </w:r>
    </w:p>
    <w:p>
      <w:r>
        <w:rPr>
          <w:b/>
        </w:rPr>
        <w:t xml:space="preserve">Леонард: </w:t>
      </w:r>
      <w:r>
        <w:t>Александр оставил это для вас. Только после конца борьбы.</w:t>
      </w:r>
    </w:p>
    <w:p>
      <w:r>
        <w:rPr>
          <w:b/>
        </w:rPr>
        <w:t xml:space="preserve">Героиня: </w:t>
      </w:r>
      <w:r>
        <w:t>Он и после смерти всё контролирует.</w:t>
      </w:r>
    </w:p>
    <w:p>
      <w:r>
        <w:rPr>
          <w:b/>
        </w:rPr>
        <w:t xml:space="preserve">Леонард: </w:t>
      </w:r>
      <w:r>
        <w:t>Нет. Думаю, впервые он пытается не контролировать, а извиниться.</w:t>
      </w:r>
    </w:p>
    <w:p>
      <w:r>
        <w:rPr>
          <w:b/>
        </w:rPr>
        <w:t xml:space="preserve">Александр: </w:t>
      </w:r>
      <w:r>
        <w:t>Если ты читаешь это письмо, значит, я уже проиграл времени.</w:t>
      </w:r>
    </w:p>
    <w:p>
      <w:r>
        <w:rPr>
          <w:b/>
        </w:rPr>
        <w:t xml:space="preserve">Александр: </w:t>
      </w:r>
      <w:r>
        <w:t>Я построил империю, но не смог построить мост к собственной дочери.</w:t>
      </w:r>
    </w:p>
    <w:p>
      <w:r>
        <w:rPr>
          <w:b/>
        </w:rPr>
        <w:t xml:space="preserve">Александр: </w:t>
      </w:r>
      <w:r>
        <w:t>Деньги создают иллюзию, что всё можно купить позже. Любовь нельзя. Прощение нельзя. Один честный разговор — тоже нельзя.</w:t>
      </w:r>
    </w:p>
    <w:p>
      <w:r>
        <w:rPr>
          <w:b/>
        </w:rPr>
        <w:t xml:space="preserve">Александр: </w:t>
      </w:r>
      <w:r>
        <w:t>Если рядом с тобой человек, которому ты доверяешь, не превращай его в сделку. Береги.</w:t>
      </w:r>
    </w:p>
    <w:p>
      <w:r>
        <w:rPr>
          <w:b/>
        </w:rPr>
        <w:t xml:space="preserve">Александр: </w:t>
      </w:r>
      <w:r>
        <w:t>Если ты выбрала власть — пусть власть служит тебе, а не наоборот.</w:t>
      </w:r>
    </w:p>
    <w:p>
      <w:r>
        <w:rPr>
          <w:b/>
        </w:rPr>
        <w:t xml:space="preserve">Александр: </w:t>
      </w:r>
      <w:r>
        <w:t>Если выбрала правду — не позволяй ей сделать тебя жестокой.</w:t>
      </w:r>
    </w:p>
    <w:p>
      <w:r>
        <w:rPr>
          <w:b/>
        </w:rPr>
        <w:t xml:space="preserve">Александр: </w:t>
      </w:r>
      <w:r>
        <w:t>И если когда-нибудь ты спросишь, гордился ли я тобой... Да. Даже когда не имел права.</w:t>
      </w:r>
    </w:p>
    <w:p>
      <w:r>
        <w:rPr>
          <w:b/>
        </w:rPr>
        <w:t xml:space="preserve">Героиня: </w:t>
      </w:r>
      <w:r>
        <w:t>Прощай, папа.</w:t>
      </w:r>
    </w:p>
    <w:p>
      <w:r>
        <w:rPr>
          <w:b/>
        </w:rPr>
        <w:t xml:space="preserve">Рассказчик: </w:t>
      </w:r>
      <w:r>
        <w:t>За окном начинается утро. На этот раз оно не похоже на угрозу.</w:t>
      </w:r>
    </w:p>
    <w:p>
      <w:r>
        <w:rPr>
          <w:b w:val="0"/>
        </w:rPr>
        <w:t>Если romance_damian максимальный: Дэмиан молча берёт героиню за руку. “Теперь ты не одна. Даже если будешь делать вид, что справишься сама.”</w:t>
      </w:r>
    </w:p>
    <w:p>
      <w:r>
        <w:rPr>
          <w:b w:val="0"/>
        </w:rPr>
        <w:t>Если romance_leonard максимальный: Леонард говорит: “Он бы гордился. И, к счастью, вы не обязаны повторять его ошибки.”</w:t>
      </w:r>
    </w:p>
    <w:p>
      <w:r>
        <w:rPr>
          <w:b w:val="0"/>
        </w:rPr>
        <w:t>Если romance_sofia максимальный: София обнимает героиню сзади: “Пойдём. У живых всё ещё есть планы.”</w:t>
      </w:r>
    </w:p>
    <w:p>
      <w:pPr>
        <w:pStyle w:val="Heading1"/>
      </w:pPr>
      <w:r>
        <w:t>ИНСТРУКЦИИ ДЛЯ НЕЙРОНКИ-КОДЕРА</w:t>
      </w:r>
    </w:p>
    <w:p>
      <w:pPr>
        <w:pStyle w:val="ListBullet"/>
      </w:pPr>
      <w:r>
        <w:t>Все развилки с scene_1a и т.д. являются короткими текстовыми ответвлениями. После них сюжет возвращается в основную сцену.</w:t>
      </w:r>
    </w:p>
    <w:p>
      <w:pPr>
        <w:pStyle w:val="ListBullet"/>
      </w:pPr>
      <w:r>
        <w:t>Не создавать новые картинки для коротких ответвлений. Использовать тот же фон сцены.</w:t>
      </w:r>
    </w:p>
    <w:p>
      <w:pPr>
        <w:pStyle w:val="ListBullet"/>
      </w:pPr>
      <w:r>
        <w:t>Переменные influence/cunning/passion увеличиваются выбором игрока и открывают дополнительные реплики или финальные варианты.</w:t>
      </w:r>
    </w:p>
    <w:p>
      <w:pPr>
        <w:pStyle w:val="ListBullet"/>
      </w:pPr>
      <w:r>
        <w:t>romance_* определяют, какой персонаж появляется в романтических сценах и финале. При равенстве приоритет можно задать так: последний выбранный романтический персонаж, иначе Леонард.</w:t>
      </w:r>
    </w:p>
    <w:p>
      <w:pPr>
        <w:pStyle w:val="ListBullet"/>
      </w:pPr>
      <w:r>
        <w:t>Премиум-сцены покупаются один раз и добавляют отношения/страсть, но не блокируют прохождение основной истории.</w:t>
      </w:r>
    </w:p>
    <w:p>
      <w:pPr>
        <w:pStyle w:val="ListBullet"/>
      </w:pPr>
      <w:r>
        <w:t>Секретная концовка покупается после любой основной концовки. После покупки secret_ending_unlocked = true и повторно она открывается бесплатно.</w:t>
      </w:r>
    </w:p>
    <w:p>
      <w:r>
        <w:rPr>
          <w:rFonts w:ascii="Consolas" w:hAnsi="Consolas"/>
          <w:sz w:val="18"/>
        </w:rPr>
        <w:t>Порядок финала:</w:t>
        <w:br/>
        <w:t>1) Проверить бизнес/детективную концовку по influence/cunning/secret_letter_clue.</w:t>
        <w:br/>
        <w:t>2) Проверить максимальный romance и показать романтическую сцену.</w:t>
        <w:br/>
        <w:t>3) Показать общий эпилог.</w:t>
        <w:br/>
        <w:t>4) Предложить секретную концовку за 50 кристаллов.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